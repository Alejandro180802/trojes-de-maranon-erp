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253D" w14:textId="77777777" w:rsidR="007E7960" w:rsidRDefault="00FF066D">
      <w:pPr>
        <w:jc w:val="center"/>
        <w:rPr>
          <w:rFonts w:hint="eastAsia"/>
        </w:rPr>
      </w:pPr>
      <w:r>
        <w:rPr>
          <w:b/>
          <w:color w:val="1B5E4A"/>
          <w:sz w:val="44"/>
        </w:rPr>
        <w:t>Cuestionario para Supervisor de Obra</w:t>
      </w:r>
    </w:p>
    <w:p w14:paraId="15ED827C" w14:textId="77777777" w:rsidR="007E7960" w:rsidRDefault="00FF066D">
      <w:pPr>
        <w:jc w:val="center"/>
        <w:rPr>
          <w:rFonts w:hint="eastAsia"/>
        </w:rPr>
      </w:pPr>
      <w:r>
        <w:rPr>
          <w:color w:val="556478"/>
          <w:sz w:val="22"/>
        </w:rPr>
        <w:t>ERP de Control de Obra, Materiales, Inventario, Maquinaria y Diésel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7E7960" w14:paraId="28B73F73" w14:textId="77777777">
        <w:tc>
          <w:tcPr>
            <w:tcW w:w="10368" w:type="dxa"/>
            <w:tcBorders>
              <w:top w:val="single" w:sz="6" w:space="0" w:color="B7D0C5"/>
              <w:left w:val="single" w:sz="6" w:space="0" w:color="B7D0C5"/>
              <w:bottom w:val="single" w:sz="6" w:space="0" w:color="B7D0C5"/>
              <w:right w:val="single" w:sz="6" w:space="0" w:color="B7D0C5"/>
            </w:tcBorders>
            <w:shd w:val="clear" w:color="auto" w:fill="EAF3EF"/>
          </w:tcPr>
          <w:p w14:paraId="53B3830C" w14:textId="77777777" w:rsidR="007E7960" w:rsidRDefault="00FF066D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Objetivo: </w:t>
            </w:r>
            <w:r>
              <w:t>conocer cómo trabaja el supervisor en campo para ajustar el sistema a la operación real y completar los requerimientos del ERP.</w:t>
            </w:r>
          </w:p>
        </w:tc>
      </w:tr>
    </w:tbl>
    <w:p w14:paraId="1909DB52" w14:textId="77777777" w:rsidR="007E7960" w:rsidRDefault="00FF066D">
      <w:pPr>
        <w:pStyle w:val="Ttulo1"/>
        <w:spacing w:before="200" w:after="80"/>
      </w:pPr>
      <w:r>
        <w:rPr>
          <w:color w:val="1B5E4A"/>
        </w:rPr>
        <w:t xml:space="preserve">Datos de </w:t>
      </w:r>
      <w:r>
        <w:rPr>
          <w:color w:val="1B5E4A"/>
        </w:rPr>
        <w:t>la entrevista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89"/>
        <w:gridCol w:w="2591"/>
      </w:tblGrid>
      <w:tr w:rsidR="007E7960" w14:paraId="635F0252" w14:textId="77777777">
        <w:trPr>
          <w:jc w:val="center"/>
        </w:trPr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2A2FA9A3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Fecha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018BABAF" w14:textId="25CF66C5" w:rsidR="007E7960" w:rsidRDefault="002F2C68">
            <w:pPr>
              <w:rPr>
                <w:rFonts w:hint="eastAsia"/>
              </w:rPr>
            </w:pPr>
            <w:r>
              <w:t>13/07/2026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66460767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Firma / validación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2796E86A" w14:textId="77777777" w:rsidR="007E7960" w:rsidRDefault="00FF066D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7E7960" w14:paraId="0E3948EE" w14:textId="77777777">
        <w:trPr>
          <w:jc w:val="center"/>
        </w:trPr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4EE8FF7F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Obra / proyecto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5B9E80B4" w14:textId="757EC9E6" w:rsidR="007E7960" w:rsidRDefault="002F2C68">
            <w:pPr>
              <w:rPr>
                <w:rFonts w:hint="eastAsia"/>
              </w:rPr>
            </w:pPr>
            <w:r>
              <w:t>GRANJA DE ANGORDA.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6ABC63DD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Firma / validación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584FF365" w14:textId="77777777" w:rsidR="007E7960" w:rsidRDefault="00FF066D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7E7960" w14:paraId="612A2B2C" w14:textId="77777777">
        <w:trPr>
          <w:jc w:val="center"/>
        </w:trPr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46AF80C4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Supervisor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55EBC2C8" w14:textId="28FC636B" w:rsidR="007E7960" w:rsidRDefault="002F2C68">
            <w:pPr>
              <w:rPr>
                <w:rFonts w:hint="eastAsia"/>
              </w:rPr>
            </w:pPr>
            <w:r>
              <w:t>ALEJANDRO CHAVOYA ROJAS.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509C5BDB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Firma / validación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197CBB4D" w14:textId="77777777" w:rsidR="007E7960" w:rsidRDefault="00FF066D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7E7960" w14:paraId="646B1E35" w14:textId="77777777">
        <w:trPr>
          <w:jc w:val="center"/>
        </w:trPr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29C72BA6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Entrevistador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58E25206" w14:textId="1B171927" w:rsidR="007E7960" w:rsidRDefault="002F2C68">
            <w:pPr>
              <w:rPr>
                <w:rFonts w:hint="eastAsia"/>
              </w:rPr>
            </w:pPr>
            <w:r>
              <w:t>ALEJANDRO REYES LUNA.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7D719E65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1B5E4A"/>
              </w:rPr>
              <w:t>Firma / validación</w:t>
            </w:r>
          </w:p>
        </w:tc>
        <w:tc>
          <w:tcPr>
            <w:tcW w:w="2592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0AD69051" w14:textId="77777777" w:rsidR="007E7960" w:rsidRDefault="00FF066D">
            <w:pPr>
              <w:rPr>
                <w:rFonts w:hint="eastAsia"/>
              </w:rPr>
            </w:pPr>
            <w:r>
              <w:t>____________________________</w:t>
            </w:r>
          </w:p>
        </w:tc>
      </w:tr>
    </w:tbl>
    <w:p w14:paraId="7C72CC97" w14:textId="77777777" w:rsidR="007E7960" w:rsidRDefault="00FF066D">
      <w:pPr>
        <w:pStyle w:val="Ttulo1"/>
        <w:spacing w:before="200" w:after="80"/>
      </w:pPr>
      <w:r>
        <w:rPr>
          <w:color w:val="1B5E4A"/>
        </w:rPr>
        <w:t>1. Datos generales</w:t>
      </w:r>
    </w:p>
    <w:p w14:paraId="5B1FA7ED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¿Cuál es tu puesto y qué actividades supervisas?</w:t>
      </w:r>
    </w:p>
    <w:p w14:paraId="687A1EAA" w14:textId="1BA905B8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SUPERVISOR DE OBRA.</w:t>
      </w:r>
    </w:p>
    <w:p w14:paraId="2FF74B5B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¿Cuántos frentes o plataformas supervisas al mismo tiempo?</w:t>
      </w:r>
    </w:p>
    <w:p w14:paraId="3D12B59B" w14:textId="23961D5C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1 POR EL MOMENTO.</w:t>
      </w:r>
    </w:p>
    <w:p w14:paraId="11CDC31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dispositivo usarías más pa</w:t>
      </w:r>
      <w:r>
        <w:rPr>
          <w:sz w:val="20"/>
        </w:rPr>
        <w:t>ra el sistema?</w:t>
      </w:r>
    </w:p>
    <w:p w14:paraId="1DC223A5" w14:textId="33A1F360" w:rsidR="007E7960" w:rsidRDefault="002F2C68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Celular</w:t>
      </w:r>
      <w:r w:rsidR="00FF066D">
        <w:t xml:space="preserve">    </w:t>
      </w:r>
      <w:r w:rsidR="00FF066D">
        <w:t>☐</w:t>
      </w:r>
      <w:r w:rsidR="00FF066D">
        <w:t xml:space="preserve"> Tablet</w:t>
      </w:r>
      <w:r w:rsidR="00FF066D">
        <w:t xml:space="preserve">    </w:t>
      </w:r>
      <w:r>
        <w:t>X</w:t>
      </w:r>
      <w:r w:rsidR="00FF066D">
        <w:t xml:space="preserve"> Computadora</w:t>
      </w:r>
    </w:p>
    <w:p w14:paraId="3BDE460F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¿Tienes internet constante en obra?</w:t>
      </w:r>
    </w:p>
    <w:p w14:paraId="59329479" w14:textId="64F726FF" w:rsidR="007E7960" w:rsidRDefault="002F2C68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Sí</w:t>
      </w:r>
      <w:r w:rsidR="00FF066D">
        <w:t xml:space="preserve">    </w:t>
      </w:r>
      <w:r w:rsidR="00FF066D">
        <w:t>☐</w:t>
      </w:r>
      <w:r w:rsidR="00FF066D">
        <w:t xml:space="preserve"> No</w:t>
      </w:r>
      <w:r w:rsidR="00FF066D">
        <w:t xml:space="preserve">    </w:t>
      </w:r>
      <w:r w:rsidR="00FF066D">
        <w:t>☐</w:t>
      </w:r>
      <w:r w:rsidR="00FF066D">
        <w:t xml:space="preserve"> A veces</w:t>
      </w:r>
    </w:p>
    <w:p w14:paraId="0476DCCC" w14:textId="77777777" w:rsidR="007E7960" w:rsidRDefault="00FF066D">
      <w:pPr>
        <w:pStyle w:val="Ttulo1"/>
        <w:spacing w:before="200" w:after="80"/>
      </w:pPr>
      <w:r>
        <w:rPr>
          <w:color w:val="1B5E4A"/>
        </w:rPr>
        <w:t>2. Trabajo diario</w:t>
      </w:r>
    </w:p>
    <w:p w14:paraId="5F0134BB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información revisas al iniciar el día?</w:t>
      </w:r>
    </w:p>
    <w:p w14:paraId="53D7990E" w14:textId="21479A1B" w:rsidR="007E7960" w:rsidRDefault="00FF066D" w:rsidP="002F2C68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EXISTENCIAS DE MATERIAL Y QUE LA MAUINARIA NO LE HAGA FALTA DIESEL, ACEITE, ANTICONGELANTE O PIEZAS</w:t>
      </w:r>
    </w:p>
    <w:p w14:paraId="11178C0D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Qué datos reportas al terminar el día?</w:t>
      </w:r>
    </w:p>
    <w:p w14:paraId="5C9BFEF1" w14:textId="4316ECCA" w:rsidR="007E7960" w:rsidRDefault="00FF066D" w:rsidP="002F2C68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CONSUMO DE COMBUSTIBLE, DIESEL O GASOLINA.</w:t>
      </w:r>
    </w:p>
    <w:p w14:paraId="67904661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Cómo haces actualmente tu reporte?</w:t>
      </w:r>
    </w:p>
    <w:p w14:paraId="24E8E77C" w14:textId="0F5B16F3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WhatsApp</w:t>
      </w:r>
      <w:r>
        <w:t xml:space="preserve">    </w:t>
      </w:r>
      <w:r w:rsidR="002F2C68">
        <w:t>X</w:t>
      </w:r>
      <w:r>
        <w:t xml:space="preserve"> Excel</w:t>
      </w:r>
      <w:r>
        <w:t xml:space="preserve">    </w:t>
      </w:r>
      <w:r>
        <w:t>☐</w:t>
      </w:r>
      <w:r>
        <w:t xml:space="preserve"> Papel</w:t>
      </w:r>
      <w:r>
        <w:t xml:space="preserve">    </w:t>
      </w:r>
      <w:r>
        <w:t>☐</w:t>
      </w:r>
      <w:r>
        <w:t xml:space="preserve"> Otro</w:t>
      </w:r>
    </w:p>
    <w:p w14:paraId="16053746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 xml:space="preserve">¿Qué información se </w:t>
      </w:r>
      <w:r>
        <w:rPr>
          <w:sz w:val="20"/>
        </w:rPr>
        <w:t>te pide con más frecuencia?</w:t>
      </w:r>
    </w:p>
    <w:p w14:paraId="0FAE9D9F" w14:textId="1CBF72C9" w:rsidR="007E7960" w:rsidRDefault="00FF066D" w:rsidP="002F2C68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EXISTENCIAS DE MATERIAL Y CONSUMO DE DIESEL.</w:t>
      </w:r>
    </w:p>
    <w:p w14:paraId="38E1975B" w14:textId="77777777" w:rsidR="007E7960" w:rsidRDefault="00FF066D">
      <w:pPr>
        <w:pStyle w:val="Ttulo1"/>
        <w:spacing w:before="200" w:after="80"/>
      </w:pPr>
      <w:r>
        <w:rPr>
          <w:color w:val="1B5E4A"/>
        </w:rPr>
        <w:t>3</w:t>
      </w:r>
      <w:r>
        <w:rPr>
          <w:color w:val="1B5E4A"/>
        </w:rPr>
        <w:t>. Plataformas y avances</w:t>
      </w:r>
    </w:p>
    <w:p w14:paraId="4178598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¿Cómo identifican cada plataforma?</w:t>
      </w:r>
    </w:p>
    <w:p w14:paraId="41102162" w14:textId="1C7BEA87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Código</w:t>
      </w:r>
      <w:r>
        <w:t xml:space="preserve">    </w:t>
      </w:r>
      <w:r>
        <w:t>☐</w:t>
      </w:r>
      <w:r>
        <w:t xml:space="preserve"> Nombre</w:t>
      </w:r>
      <w:r>
        <w:t xml:space="preserve">    </w:t>
      </w:r>
      <w:r w:rsidR="002F2C68">
        <w:t>X</w:t>
      </w:r>
      <w:r>
        <w:t xml:space="preserve"> Ubicación</w:t>
      </w:r>
      <w:r>
        <w:t xml:space="preserve">    </w:t>
      </w:r>
      <w:r w:rsidR="002F2C68">
        <w:t>X</w:t>
      </w:r>
      <w:r>
        <w:t xml:space="preserve"> Plano</w:t>
      </w:r>
      <w:r>
        <w:t xml:space="preserve">    </w:t>
      </w:r>
      <w:r>
        <w:t>☐</w:t>
      </w:r>
      <w:r>
        <w:t xml:space="preserve"> Otro</w:t>
      </w:r>
    </w:p>
    <w:p w14:paraId="22DD780E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¿Cómo miden el avance de una plataforma?</w:t>
      </w:r>
    </w:p>
    <w:p w14:paraId="2553878E" w14:textId="36FB0D47" w:rsidR="007E7960" w:rsidRDefault="002F2C68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Porcentaje</w:t>
      </w:r>
      <w:r w:rsidR="00FF066D">
        <w:t xml:space="preserve">    </w:t>
      </w:r>
      <w:r w:rsidR="00FF066D">
        <w:t>☐</w:t>
      </w:r>
      <w:r w:rsidR="00FF066D">
        <w:t xml:space="preserve"> m²</w:t>
      </w:r>
      <w:r w:rsidR="00FF066D">
        <w:t xml:space="preserve">    </w:t>
      </w:r>
      <w:r w:rsidR="00FF066D">
        <w:t>☐</w:t>
      </w:r>
      <w:r w:rsidR="00FF066D">
        <w:t xml:space="preserve"> m³</w:t>
      </w:r>
      <w:r w:rsidR="00FF066D">
        <w:t xml:space="preserve">    </w:t>
      </w:r>
      <w:r>
        <w:t>X</w:t>
      </w:r>
      <w:r w:rsidR="00FF066D">
        <w:t xml:space="preserve"> Actividad terminada</w:t>
      </w:r>
      <w:r w:rsidR="00FF066D">
        <w:t xml:space="preserve">    </w:t>
      </w:r>
      <w:r w:rsidR="00FF066D">
        <w:t>☐</w:t>
      </w:r>
      <w:r w:rsidR="00FF066D">
        <w:t xml:space="preserve"> Visual</w:t>
      </w:r>
    </w:p>
    <w:p w14:paraId="10841D9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datos debe mostrar el sistema al abrir una plataforma?</w:t>
      </w:r>
    </w:p>
    <w:p w14:paraId="5E45011A" w14:textId="6D84EE49" w:rsidR="007E7960" w:rsidRDefault="00FF066D" w:rsidP="002F2C68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PORCENTAJE DE AVANCE, PENDIENTES, TAREAS FINALIZADAS, VIAJES DE MATERIAL Y CONSUMO DE DIESEL.</w:t>
      </w:r>
    </w:p>
    <w:p w14:paraId="18483996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Qué estados debe tener una plataforma?</w:t>
      </w:r>
    </w:p>
    <w:p w14:paraId="25D5DBA0" w14:textId="5D8F8801" w:rsidR="007E7960" w:rsidRDefault="002F2C68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Pendiente</w:t>
      </w:r>
      <w:r w:rsidR="00FF066D">
        <w:t xml:space="preserve">    </w:t>
      </w:r>
      <w:r>
        <w:t>X</w:t>
      </w:r>
      <w:r w:rsidR="00FF066D">
        <w:t xml:space="preserve"> En proceso</w:t>
      </w:r>
      <w:r w:rsidR="00FF066D">
        <w:t xml:space="preserve">    </w:t>
      </w:r>
      <w:r>
        <w:t>X</w:t>
      </w:r>
      <w:r w:rsidR="00FF066D">
        <w:t xml:space="preserve"> Terminada</w:t>
      </w:r>
      <w:r w:rsidR="00FF066D">
        <w:t xml:space="preserve">    </w:t>
      </w:r>
      <w:r>
        <w:t>X</w:t>
      </w:r>
      <w:r w:rsidR="00FF066D">
        <w:t xml:space="preserve"> Pausada</w:t>
      </w:r>
      <w:r w:rsidR="00FF066D">
        <w:t xml:space="preserve">    </w:t>
      </w:r>
      <w:r w:rsidR="00FF066D">
        <w:t>☐</w:t>
      </w:r>
      <w:r w:rsidR="00FF066D">
        <w:t xml:space="preserve"> Otro</w:t>
      </w:r>
    </w:p>
    <w:p w14:paraId="18576271" w14:textId="77777777" w:rsidR="007E7960" w:rsidRDefault="00FF066D">
      <w:pPr>
        <w:pStyle w:val="Ttulo1"/>
        <w:spacing w:before="200" w:after="80"/>
      </w:pPr>
      <w:r>
        <w:rPr>
          <w:color w:val="1B5E4A"/>
        </w:rPr>
        <w:lastRenderedPageBreak/>
        <w:t>4. Actividades</w:t>
      </w:r>
      <w:r>
        <w:rPr>
          <w:color w:val="1B5E4A"/>
        </w:rPr>
        <w:t xml:space="preserve"> de obra</w:t>
      </w:r>
    </w:p>
    <w:p w14:paraId="6B68504E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actividades principales realizan en una plataforma?</w:t>
      </w:r>
    </w:p>
    <w:p w14:paraId="1BDDB693" w14:textId="4DC70F1C" w:rsidR="007E7960" w:rsidRDefault="002F2C68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Despalme</w:t>
      </w:r>
      <w:r w:rsidR="00FF066D">
        <w:t xml:space="preserve">    </w:t>
      </w:r>
      <w:r w:rsidR="00FF066D">
        <w:t>☐</w:t>
      </w:r>
      <w:r w:rsidR="00FF066D">
        <w:t xml:space="preserve"> Corte</w:t>
      </w:r>
      <w:r w:rsidR="00FF066D">
        <w:t xml:space="preserve">    </w:t>
      </w:r>
      <w:r>
        <w:t>X</w:t>
      </w:r>
      <w:r w:rsidR="00FF066D">
        <w:t xml:space="preserve"> Relleno</w:t>
      </w:r>
      <w:r w:rsidR="00FF066D">
        <w:t xml:space="preserve">    </w:t>
      </w:r>
      <w:r>
        <w:t>X</w:t>
      </w:r>
      <w:r w:rsidR="00FF066D">
        <w:t xml:space="preserve"> Nivelación</w:t>
      </w:r>
      <w:r w:rsidR="00FF066D">
        <w:t xml:space="preserve">    </w:t>
      </w:r>
      <w:r>
        <w:t>X</w:t>
      </w:r>
      <w:r w:rsidR="00FF066D">
        <w:t xml:space="preserve"> Compactación</w:t>
      </w:r>
      <w:r w:rsidR="00FF066D">
        <w:t xml:space="preserve">    </w:t>
      </w:r>
      <w:r>
        <w:t>X</w:t>
      </w:r>
      <w:r w:rsidR="00FF066D">
        <w:t xml:space="preserve"> Riego</w:t>
      </w:r>
      <w:r w:rsidR="00FF066D">
        <w:t xml:space="preserve">    </w:t>
      </w:r>
      <w:r w:rsidR="00FF066D">
        <w:t>☐</w:t>
      </w:r>
      <w:r w:rsidR="00FF066D">
        <w:t xml:space="preserve"> Otro</w:t>
      </w:r>
    </w:p>
    <w:p w14:paraId="23B1F12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¿Cómo registran el avance de cada actividad?</w:t>
      </w:r>
    </w:p>
    <w:p w14:paraId="6F92F71B" w14:textId="262B126F" w:rsidR="007E7960" w:rsidRDefault="00FF066D" w:rsidP="002F2C68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CANTIDAD DE VIAJES DE MATERIAL QUE SALEN Y ENTRAN, ADEMAS DE VER LOS METROS CUADRADOS QUE VAMOS FINALIZANDO Y LOS METROS CUBUCOS QUE SE NECESITARON.</w:t>
      </w:r>
    </w:p>
    <w:p w14:paraId="741EC1C3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Necesitas agregar fotos u observaciones por actividad?</w:t>
      </w:r>
    </w:p>
    <w:p w14:paraId="5AFC58E3" w14:textId="0258A3F7" w:rsidR="007E7960" w:rsidRDefault="002F2C68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Sí</w:t>
      </w:r>
      <w:r w:rsidR="00FF066D">
        <w:t xml:space="preserve">    </w:t>
      </w:r>
      <w:r w:rsidR="00FF066D">
        <w:t>☐</w:t>
      </w:r>
      <w:r w:rsidR="00FF066D">
        <w:t xml:space="preserve"> No</w:t>
      </w:r>
    </w:p>
    <w:p w14:paraId="1DEAF0D5" w14:textId="77777777" w:rsidR="007E7960" w:rsidRDefault="00FF066D">
      <w:pPr>
        <w:pStyle w:val="Ttulo1"/>
        <w:spacing w:before="200" w:after="80"/>
      </w:pPr>
      <w:r>
        <w:rPr>
          <w:color w:val="1B5E4A"/>
        </w:rPr>
        <w:t xml:space="preserve">5. Material estimado vs </w:t>
      </w:r>
      <w:r>
        <w:rPr>
          <w:color w:val="1B5E4A"/>
        </w:rPr>
        <w:t>real</w:t>
      </w:r>
    </w:p>
    <w:p w14:paraId="5925D23A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define cuánto material debe usarse en una plataforma?</w:t>
      </w:r>
    </w:p>
    <w:p w14:paraId="1AFED36A" w14:textId="76EA147A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NO HAY ALGUIEN QUE DEFINA VOLUMENES.</w:t>
      </w:r>
    </w:p>
    <w:p w14:paraId="3D0142E7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¿De dónde sale el cálculo?</w:t>
      </w:r>
    </w:p>
    <w:p w14:paraId="74707700" w14:textId="03F2B98A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Plano</w:t>
      </w:r>
      <w:r>
        <w:t xml:space="preserve">    </w:t>
      </w:r>
      <w:r w:rsidR="002F2C68">
        <w:t>X</w:t>
      </w:r>
      <w:r>
        <w:t xml:space="preserve"> Topografía</w:t>
      </w:r>
      <w:r>
        <w:t xml:space="preserve">    </w:t>
      </w:r>
      <w:r w:rsidR="002F2C68">
        <w:t>X</w:t>
      </w:r>
      <w:r>
        <w:t xml:space="preserve"> Presupuesto</w:t>
      </w:r>
      <w:r>
        <w:t xml:space="preserve">    </w:t>
      </w:r>
      <w:r>
        <w:t>☐</w:t>
      </w:r>
      <w:r>
        <w:t xml:space="preserve"> Experiencia</w:t>
      </w:r>
      <w:r>
        <w:t xml:space="preserve">    </w:t>
      </w:r>
      <w:r>
        <w:t>☐</w:t>
      </w:r>
      <w:r>
        <w:t xml:space="preserve"> Otro</w:t>
      </w:r>
    </w:p>
    <w:p w14:paraId="19922819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</w:t>
      </w:r>
      <w:r>
        <w:rPr>
          <w:sz w:val="20"/>
        </w:rPr>
        <w:t>é materiales son los más importantes de controlar?</w:t>
      </w:r>
    </w:p>
    <w:p w14:paraId="3702F295" w14:textId="37C053D8" w:rsidR="007E7960" w:rsidRDefault="00FF066D" w:rsidP="002F2C68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F2C68">
        <w:t>TEPETATE, TIERRA NEGRA, COMBUSTIBLES COMO GASOLINA Y DIESEL, ACEITE HIDRAULICO, DE MOTOR Y ANTICONGELANTES, TAMBIEN GRASA NEGRA CAT Y GRASA PARA CHASIS.</w:t>
      </w:r>
    </w:p>
    <w:p w14:paraId="07211FEA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Qué diferencia entre estimado y real</w:t>
      </w:r>
      <w:r>
        <w:rPr>
          <w:sz w:val="20"/>
        </w:rPr>
        <w:t xml:space="preserve"> debería generar alerta?</w:t>
      </w:r>
    </w:p>
    <w:p w14:paraId="1CD2090F" w14:textId="7DA0A806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5%</w:t>
      </w:r>
      <w:r>
        <w:t xml:space="preserve">    </w:t>
      </w:r>
      <w:r>
        <w:t>☐</w:t>
      </w:r>
      <w:r>
        <w:t xml:space="preserve"> 10%</w:t>
      </w:r>
      <w:r>
        <w:t xml:space="preserve">    </w:t>
      </w:r>
      <w:r w:rsidR="00DD7D4F">
        <w:t>X</w:t>
      </w:r>
      <w:r>
        <w:t xml:space="preserve"> 15%</w:t>
      </w:r>
      <w:r>
        <w:t xml:space="preserve">    </w:t>
      </w:r>
      <w:r w:rsidR="00DD7D4F">
        <w:t>X</w:t>
      </w:r>
      <w:r>
        <w:t xml:space="preserve"> 20%</w:t>
      </w:r>
      <w:r>
        <w:t xml:space="preserve">    </w:t>
      </w:r>
      <w:r>
        <w:t>☐</w:t>
      </w:r>
      <w:r>
        <w:t xml:space="preserve"> Otro</w:t>
      </w:r>
    </w:p>
    <w:p w14:paraId="40B24F01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Cuando se usa más material del estimado, ¿quién debe autorizarlo?</w:t>
      </w:r>
    </w:p>
    <w:p w14:paraId="138DA8F1" w14:textId="44BAD8BF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DD7D4F">
        <w:t>LA ARQUITECTA MARCELA LUNA PEREZ.</w:t>
      </w:r>
    </w:p>
    <w:p w14:paraId="3C96D548" w14:textId="77777777" w:rsidR="007E7960" w:rsidRDefault="00FF066D">
      <w:pPr>
        <w:pStyle w:val="Ttulo1"/>
        <w:spacing w:before="200" w:after="80"/>
      </w:pPr>
      <w:r>
        <w:rPr>
          <w:color w:val="1B5E4A"/>
        </w:rPr>
        <w:t>6. Entradas de material</w:t>
      </w:r>
    </w:p>
    <w:p w14:paraId="0180F9AF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 xml:space="preserve">¿Quién </w:t>
      </w:r>
      <w:r>
        <w:rPr>
          <w:sz w:val="20"/>
        </w:rPr>
        <w:t>recibe el material en obra?</w:t>
      </w:r>
    </w:p>
    <w:p w14:paraId="4BF76FD6" w14:textId="3952C479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DD7D4F">
        <w:t>AMBOS SUPERVISORES DE OBRA.</w:t>
      </w:r>
    </w:p>
    <w:p w14:paraId="6E8A4699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datos son obligatorios al recibir material?</w:t>
      </w:r>
    </w:p>
    <w:p w14:paraId="49C3496D" w14:textId="55FEAB3D" w:rsidR="007E7960" w:rsidRDefault="00DD7D4F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Proveedor</w:t>
      </w:r>
      <w:r w:rsidR="00FF066D">
        <w:t xml:space="preserve">    </w:t>
      </w:r>
      <w:r>
        <w:t>X</w:t>
      </w:r>
      <w:r w:rsidR="00FF066D">
        <w:t xml:space="preserve"> Material</w:t>
      </w:r>
      <w:r w:rsidR="00FF066D">
        <w:t xml:space="preserve">    </w:t>
      </w:r>
      <w:r>
        <w:t>X</w:t>
      </w:r>
      <w:r w:rsidR="00FF066D">
        <w:t xml:space="preserve"> Cantidad</w:t>
      </w:r>
      <w:r w:rsidR="00FF066D">
        <w:t xml:space="preserve">    </w:t>
      </w:r>
      <w:r>
        <w:t>X</w:t>
      </w:r>
      <w:r w:rsidR="00FF066D">
        <w:t xml:space="preserve"> Unidad</w:t>
      </w:r>
      <w:r w:rsidR="00FF066D">
        <w:t xml:space="preserve">    </w:t>
      </w:r>
      <w:r>
        <w:t>X</w:t>
      </w:r>
      <w:r w:rsidR="00FF066D">
        <w:t xml:space="preserve"> Remisión</w:t>
      </w:r>
      <w:r w:rsidR="00FF066D">
        <w:t xml:space="preserve">    </w:t>
      </w:r>
      <w:r w:rsidR="00FF066D">
        <w:t>☐</w:t>
      </w:r>
      <w:r w:rsidR="00FF066D">
        <w:t xml:space="preserve"> Camión</w:t>
      </w:r>
      <w:r w:rsidR="00FF066D">
        <w:t xml:space="preserve">    </w:t>
      </w:r>
      <w:r w:rsidR="00FF066D">
        <w:t>☐</w:t>
      </w:r>
      <w:r w:rsidR="00FF066D">
        <w:t xml:space="preserve"> Chof</w:t>
      </w:r>
      <w:r w:rsidR="00FF066D">
        <w:t>er</w:t>
      </w:r>
      <w:r w:rsidR="00FF066D">
        <w:t xml:space="preserve">    </w:t>
      </w:r>
      <w:r>
        <w:t>X</w:t>
      </w:r>
      <w:r w:rsidR="00FF066D">
        <w:t xml:space="preserve"> Foto</w:t>
      </w:r>
      <w:r w:rsidR="00FF066D">
        <w:t xml:space="preserve">    </w:t>
      </w:r>
      <w:r w:rsidR="00FF066D">
        <w:t>☐</w:t>
      </w:r>
      <w:r w:rsidR="00FF066D">
        <w:t xml:space="preserve"> Otro</w:t>
      </w:r>
    </w:p>
    <w:p w14:paraId="63E4BF86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¿El material entra a almacén o directo a plataforma?</w:t>
      </w:r>
    </w:p>
    <w:p w14:paraId="59946B38" w14:textId="6004D542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DD7D4F">
        <w:t>LA TIERRA NEGRA Y EL TEPETATE ENTRAN DIRECTO A PLATAFORMA, TODO LO DEMAS ENTRA A ZONAS DE ALMACENAMIENTO.</w:t>
      </w:r>
    </w:p>
    <w:p w14:paraId="2DE220A2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¿Cómo validan la cantidad recibida?</w:t>
      </w:r>
    </w:p>
    <w:p w14:paraId="570A9FCC" w14:textId="0C3758D6" w:rsidR="007E7960" w:rsidRDefault="00DD7D4F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Remisión</w:t>
      </w:r>
      <w:r w:rsidR="00FF066D">
        <w:t xml:space="preserve">    </w:t>
      </w:r>
      <w:r w:rsidR="00FF066D">
        <w:t>☐</w:t>
      </w:r>
      <w:r w:rsidR="00FF066D">
        <w:t xml:space="preserve"> Báscula</w:t>
      </w:r>
      <w:r w:rsidR="00FF066D">
        <w:t xml:space="preserve">    </w:t>
      </w:r>
      <w:r>
        <w:t>X</w:t>
      </w:r>
      <w:r w:rsidR="00FF066D">
        <w:t xml:space="preserve"> Viajes</w:t>
      </w:r>
      <w:r w:rsidR="00FF066D">
        <w:t xml:space="preserve">    </w:t>
      </w:r>
      <w:r w:rsidR="00FF066D">
        <w:t>☐</w:t>
      </w:r>
      <w:r w:rsidR="00FF066D">
        <w:t xml:space="preserve"> </w:t>
      </w:r>
      <w:r w:rsidR="00FF066D">
        <w:t>Medición visual</w:t>
      </w:r>
      <w:r w:rsidR="00FF066D">
        <w:t xml:space="preserve">    </w:t>
      </w:r>
      <w:r w:rsidR="00FF066D">
        <w:t>☐</w:t>
      </w:r>
      <w:r w:rsidR="00FF066D">
        <w:t xml:space="preserve"> Otro</w:t>
      </w:r>
    </w:p>
    <w:p w14:paraId="4DA130BF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Si se captura mal una entrada, ¿quién puede corregirla o cancelarla?</w:t>
      </w:r>
    </w:p>
    <w:p w14:paraId="3BD7EED9" w14:textId="6423494B" w:rsidR="007E7960" w:rsidRDefault="00FF066D" w:rsidP="00DD7D4F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DD7D4F">
        <w:t>LOS SUPERVISORES, OMAR Y  SARAHI, DEPENDIENDO EL MATERIAL</w:t>
      </w:r>
    </w:p>
    <w:p w14:paraId="65F2BE0A" w14:textId="77777777" w:rsidR="007E7960" w:rsidRDefault="00FF066D">
      <w:pPr>
        <w:pStyle w:val="Ttulo1"/>
        <w:spacing w:before="200" w:after="80"/>
      </w:pPr>
      <w:r>
        <w:rPr>
          <w:color w:val="1B5E4A"/>
        </w:rPr>
        <w:t>7. Salidas de material</w:t>
      </w:r>
    </w:p>
    <w:p w14:paraId="2C718337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 xml:space="preserve">¿Quién autoriza que se use material en una </w:t>
      </w:r>
      <w:r>
        <w:rPr>
          <w:sz w:val="20"/>
        </w:rPr>
        <w:t>plataforma?</w:t>
      </w:r>
    </w:p>
    <w:p w14:paraId="19C398F1" w14:textId="2E55C618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DD7D4F">
        <w:t>LA ARQUITECTA MARCELA</w:t>
      </w:r>
    </w:p>
    <w:p w14:paraId="7FCF25B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datos debe tener una salida de material?</w:t>
      </w:r>
    </w:p>
    <w:p w14:paraId="48E711AF" w14:textId="0B0D9340" w:rsidR="007E7960" w:rsidRDefault="00DD7D4F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Almacén</w:t>
      </w:r>
      <w:r w:rsidR="00FF066D">
        <w:t xml:space="preserve">    </w:t>
      </w:r>
      <w:r w:rsidR="00FF066D">
        <w:t>☐</w:t>
      </w:r>
      <w:r w:rsidR="00FF066D">
        <w:t xml:space="preserve"> Proyecto</w:t>
      </w:r>
      <w:r w:rsidR="00FF066D">
        <w:t xml:space="preserve">    </w:t>
      </w:r>
      <w:r>
        <w:t>X</w:t>
      </w:r>
      <w:r w:rsidR="00FF066D">
        <w:t xml:space="preserve"> Plataforma</w:t>
      </w:r>
      <w:r w:rsidR="00FF066D">
        <w:t xml:space="preserve">    </w:t>
      </w:r>
      <w:r>
        <w:t>X</w:t>
      </w:r>
      <w:r w:rsidR="00FF066D">
        <w:t xml:space="preserve"> Actividad</w:t>
      </w:r>
      <w:r w:rsidR="00FF066D">
        <w:t xml:space="preserve">    </w:t>
      </w:r>
      <w:r>
        <w:t>X</w:t>
      </w:r>
      <w:r w:rsidR="00FF066D">
        <w:t xml:space="preserve"> Material</w:t>
      </w:r>
      <w:r w:rsidR="00FF066D">
        <w:t xml:space="preserve">    </w:t>
      </w:r>
      <w:r>
        <w:t>X</w:t>
      </w:r>
      <w:r w:rsidR="00FF066D">
        <w:t xml:space="preserve"> Cantidad</w:t>
      </w:r>
      <w:r w:rsidR="00FF066D">
        <w:t xml:space="preserve">    </w:t>
      </w:r>
      <w:r>
        <w:t>X</w:t>
      </w:r>
      <w:r w:rsidR="00FF066D">
        <w:t xml:space="preserve"> Responsable</w:t>
      </w:r>
      <w:r w:rsidR="00FF066D">
        <w:t xml:space="preserve">    </w:t>
      </w:r>
      <w:r>
        <w:t>X</w:t>
      </w:r>
      <w:r w:rsidR="00FF066D">
        <w:t xml:space="preserve"> O</w:t>
      </w:r>
      <w:r w:rsidR="00FF066D">
        <w:t>bservaciones</w:t>
      </w:r>
    </w:p>
    <w:p w14:paraId="639E3A91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¿La salida siempre debe relacionarse con una plataforma?</w:t>
      </w:r>
    </w:p>
    <w:p w14:paraId="4839BE44" w14:textId="201F8D3F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Sí</w:t>
      </w:r>
      <w:r>
        <w:t xml:space="preserve">    </w:t>
      </w:r>
      <w:r w:rsidR="00DD7D4F">
        <w:t>X</w:t>
      </w:r>
      <w:r>
        <w:t xml:space="preserve"> No</w:t>
      </w:r>
    </w:p>
    <w:p w14:paraId="6A451EA0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¿El sistema debe permitir salidas sin existencia suficiente?</w:t>
      </w:r>
    </w:p>
    <w:p w14:paraId="78B4DDDA" w14:textId="755617EC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Sí</w:t>
      </w:r>
      <w:r>
        <w:t xml:space="preserve">    </w:t>
      </w:r>
      <w:r>
        <w:t>☐</w:t>
      </w:r>
      <w:r>
        <w:t xml:space="preserve"> No</w:t>
      </w:r>
      <w:r>
        <w:t xml:space="preserve">    </w:t>
      </w:r>
      <w:r w:rsidR="00DD7D4F">
        <w:t>X</w:t>
      </w:r>
      <w:r>
        <w:t xml:space="preserve"> Solo con autorización</w:t>
      </w:r>
    </w:p>
    <w:p w14:paraId="4DAFEC74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puede cancelar una salida ya publicada?</w:t>
      </w:r>
    </w:p>
    <w:p w14:paraId="710F0C82" w14:textId="130AF169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DD7D4F">
        <w:t>LOS SUPERVISORES Y LA ARQUITECTA MARCELA.</w:t>
      </w:r>
    </w:p>
    <w:p w14:paraId="695FC66B" w14:textId="77777777" w:rsidR="007E7960" w:rsidRDefault="00FF066D">
      <w:pPr>
        <w:pStyle w:val="Ttulo1"/>
        <w:spacing w:before="200" w:after="80"/>
      </w:pPr>
      <w:r>
        <w:rPr>
          <w:color w:val="1B5E4A"/>
        </w:rPr>
        <w:lastRenderedPageBreak/>
        <w:t>8. Inventario</w:t>
      </w:r>
    </w:p>
    <w:p w14:paraId="1A4BE5FE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¿Cuántos almacenes o puntos de material hay en obra?</w:t>
      </w:r>
    </w:p>
    <w:p w14:paraId="6CC3030F" w14:textId="60B49FE1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3E48C9">
        <w:t>3 CONTENEDORES Y TRES ESPACIOS ABIERTOS, PERO VAN A INCREMENTAR LA CANTIDAD DE ESPACIOS Y CONTENEDORES.</w:t>
      </w:r>
    </w:p>
    <w:p w14:paraId="105942B9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es responsable del inve</w:t>
      </w:r>
      <w:r>
        <w:rPr>
          <w:sz w:val="20"/>
        </w:rPr>
        <w:t>ntario?</w:t>
      </w:r>
    </w:p>
    <w:p w14:paraId="4B6178D1" w14:textId="18803BF7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>Respuesta:</w:t>
      </w:r>
      <w:r w:rsidR="003E48C9">
        <w:t xml:space="preserve"> ARQ. ALEJANDRO CHAVOYA ROJAS.</w:t>
      </w:r>
    </w:p>
    <w:p w14:paraId="7564B9F2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¿Cada cuánto hacen conteo físico?</w:t>
      </w:r>
    </w:p>
    <w:p w14:paraId="343E78D1" w14:textId="09E2A92B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3E48C9">
        <w:t>CADA DOS DIAS, SI SE PUEDE DIARIO.</w:t>
      </w:r>
    </w:p>
    <w:p w14:paraId="5BADC629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materiales tienen más dif</w:t>
      </w:r>
      <w:r>
        <w:rPr>
          <w:sz w:val="20"/>
        </w:rPr>
        <w:t>erencias entre sistema y físico?</w:t>
      </w:r>
    </w:p>
    <w:p w14:paraId="46D43244" w14:textId="3BB8CE50" w:rsidR="007E7960" w:rsidRDefault="00FF066D" w:rsidP="003E48C9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3E48C9">
        <w:t>ACEITE HIDRAULICO, DE MOTOR, ANTICONGELANTES, ARENA, GRAVA Y TODO LO QUE NO ES FACIL DE CONTABILIZAR O SE MIDE POR LITROS O KG.</w:t>
      </w:r>
    </w:p>
    <w:p w14:paraId="559934EA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Necesitas alertas por inventario mínimo?</w:t>
      </w:r>
    </w:p>
    <w:p w14:paraId="718FE985" w14:textId="26C1C744" w:rsidR="007E7960" w:rsidRDefault="003E48C9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Sí</w:t>
      </w:r>
      <w:r w:rsidR="00FF066D">
        <w:t xml:space="preserve">    </w:t>
      </w:r>
      <w:r w:rsidR="00FF066D">
        <w:t>☐</w:t>
      </w:r>
      <w:r w:rsidR="00FF066D">
        <w:t xml:space="preserve"> No</w:t>
      </w:r>
    </w:p>
    <w:p w14:paraId="38FE7E77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información necesitas ver en existencias?</w:t>
      </w:r>
    </w:p>
    <w:p w14:paraId="269615C4" w14:textId="323A5B3F" w:rsidR="007E7960" w:rsidRDefault="00FF066D" w:rsidP="003E48C9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3E48C9">
        <w:t>CANTIDAD, MATERIAL Y EN DONDE ESTA ALMACENADO.</w:t>
      </w:r>
    </w:p>
    <w:p w14:paraId="66CDD000" w14:textId="77777777" w:rsidR="007E7960" w:rsidRDefault="00FF066D">
      <w:pPr>
        <w:pStyle w:val="Ttulo1"/>
        <w:spacing w:before="200" w:after="80"/>
      </w:pPr>
      <w:r>
        <w:rPr>
          <w:color w:val="1B5E4A"/>
        </w:rPr>
        <w:t>9</w:t>
      </w:r>
      <w:r>
        <w:rPr>
          <w:color w:val="1B5E4A"/>
        </w:rPr>
        <w:t>. Maquinaria</w:t>
      </w:r>
    </w:p>
    <w:p w14:paraId="00B17B00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maquinaria se usa más en la obra?</w:t>
      </w:r>
    </w:p>
    <w:p w14:paraId="2BAA1AA6" w14:textId="4A405152" w:rsidR="007E7960" w:rsidRDefault="00FF066D" w:rsidP="003E48C9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3E48C9">
        <w:t>EXCAVADORAS, BULLDOCERS, MOTOCONFORMADORAS, MAQUINARIA DE COMPACTACIÓN</w:t>
      </w:r>
    </w:p>
    <w:p w14:paraId="37CD0EB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Registran horómetro inicial y final?</w:t>
      </w:r>
    </w:p>
    <w:p w14:paraId="50BB1BDF" w14:textId="68492530" w:rsidR="007E7960" w:rsidRDefault="003E48C9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Sí</w:t>
      </w:r>
      <w:r w:rsidR="00FF066D">
        <w:t xml:space="preserve">    </w:t>
      </w:r>
      <w:r w:rsidR="00FF066D">
        <w:t>☐</w:t>
      </w:r>
      <w:r w:rsidR="00FF066D">
        <w:t xml:space="preserve"> No</w:t>
      </w:r>
    </w:p>
    <w:p w14:paraId="35292CCE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captura las horas trabajadas?</w:t>
      </w:r>
    </w:p>
    <w:p w14:paraId="07A898CE" w14:textId="18087D54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3E48C9">
        <w:t>ARQ. ALEJANDRO CHAVOYA ROJAS</w:t>
      </w:r>
    </w:p>
    <w:p w14:paraId="69FAD2A0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¿Una máquina puede trabajar en varias plataformas el mismo día?</w:t>
      </w:r>
    </w:p>
    <w:p w14:paraId="566F4261" w14:textId="1A2E6BD2" w:rsidR="007E7960" w:rsidRDefault="003E48C9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Sí</w:t>
      </w:r>
      <w:r w:rsidR="00FF066D">
        <w:t xml:space="preserve">    </w:t>
      </w:r>
      <w:r w:rsidR="00FF066D">
        <w:t>☐</w:t>
      </w:r>
      <w:r w:rsidR="00FF066D">
        <w:t xml:space="preserve"> No</w:t>
      </w:r>
    </w:p>
    <w:p w14:paraId="05525F8E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¿Necesitas fotos del horómetro?</w:t>
      </w:r>
    </w:p>
    <w:p w14:paraId="442875AB" w14:textId="30597AC4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Sí</w:t>
      </w:r>
      <w:r>
        <w:t xml:space="preserve">    </w:t>
      </w:r>
      <w:r w:rsidR="003E48C9">
        <w:t>X</w:t>
      </w:r>
      <w:r>
        <w:t xml:space="preserve"> No</w:t>
      </w:r>
    </w:p>
    <w:p w14:paraId="5F370BF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estados debe tener una máquina?</w:t>
      </w:r>
    </w:p>
    <w:p w14:paraId="5DD303AE" w14:textId="53990C10" w:rsidR="007E7960" w:rsidRDefault="003E48C9">
      <w:pPr>
        <w:spacing w:after="40"/>
        <w:ind w:left="288"/>
        <w:rPr>
          <w:rFonts w:hint="eastAsia"/>
        </w:rPr>
      </w:pPr>
      <w:r>
        <w:t xml:space="preserve">X </w:t>
      </w:r>
      <w:r w:rsidR="00FF066D">
        <w:t>Disponible</w:t>
      </w:r>
      <w:r w:rsidR="00FF066D">
        <w:t xml:space="preserve">    </w:t>
      </w:r>
      <w:r>
        <w:t>X</w:t>
      </w:r>
      <w:r w:rsidR="00FF066D">
        <w:t xml:space="preserve"> Trabajando</w:t>
      </w:r>
      <w:r w:rsidR="00FF066D">
        <w:t xml:space="preserve">    </w:t>
      </w:r>
      <w:r>
        <w:t>X</w:t>
      </w:r>
      <w:r w:rsidR="00FF066D">
        <w:t xml:space="preserve"> En mantenimiento</w:t>
      </w:r>
      <w:r w:rsidR="00FF066D">
        <w:t xml:space="preserve">    </w:t>
      </w:r>
      <w:r>
        <w:t>X</w:t>
      </w:r>
      <w:r w:rsidR="00FF066D">
        <w:t xml:space="preserve"> Descompuesta</w:t>
      </w:r>
      <w:r w:rsidR="00FF066D">
        <w:t xml:space="preserve">    </w:t>
      </w:r>
      <w:r w:rsidR="002E1846">
        <w:t>X</w:t>
      </w:r>
      <w:r w:rsidR="00FF066D">
        <w:t xml:space="preserve"> Fuera de obra</w:t>
      </w:r>
    </w:p>
    <w:p w14:paraId="03411B35" w14:textId="77777777" w:rsidR="007E7960" w:rsidRDefault="00FF066D">
      <w:pPr>
        <w:pStyle w:val="Ttulo1"/>
        <w:spacing w:before="200" w:after="80"/>
      </w:pPr>
      <w:r>
        <w:rPr>
          <w:color w:val="1B5E4A"/>
        </w:rPr>
        <w:t>10. Diésel</w:t>
      </w:r>
    </w:p>
    <w:p w14:paraId="73BD706E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¿Cómo controlan actualmente el diésel?</w:t>
      </w:r>
    </w:p>
    <w:p w14:paraId="458F244C" w14:textId="4C168F08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Ticket</w:t>
      </w:r>
      <w:r>
        <w:t xml:space="preserve">    </w:t>
      </w:r>
      <w:r w:rsidR="002E1846">
        <w:t>X</w:t>
      </w:r>
      <w:r>
        <w:t xml:space="preserve"> Libreta</w:t>
      </w:r>
      <w:r>
        <w:t xml:space="preserve">    </w:t>
      </w:r>
      <w:r w:rsidR="002E1846">
        <w:t>X</w:t>
      </w:r>
      <w:r>
        <w:t xml:space="preserve"> Excel</w:t>
      </w:r>
      <w:r>
        <w:t xml:space="preserve">    </w:t>
      </w:r>
      <w:r w:rsidR="002E1846">
        <w:t>X</w:t>
      </w:r>
      <w:r>
        <w:t xml:space="preserve"> WhatsApp</w:t>
      </w:r>
      <w:r>
        <w:t xml:space="preserve">    </w:t>
      </w:r>
      <w:r>
        <w:t>☐</w:t>
      </w:r>
      <w:r>
        <w:t xml:space="preserve"> No se controla</w:t>
      </w:r>
    </w:p>
    <w:p w14:paraId="1F705D97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¿El diésel se carga desde tanque propio, pipa o proveedor?</w:t>
      </w:r>
    </w:p>
    <w:p w14:paraId="34C32580" w14:textId="2D81B86F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>Respuest</w:t>
      </w:r>
      <w:r>
        <w:rPr>
          <w:b/>
        </w:rPr>
        <w:t xml:space="preserve">a: </w:t>
      </w:r>
      <w:r w:rsidR="002E1846">
        <w:t>DE LOS CONTENEDORES CARGO A LAS UNIDADES QUE SE PUEDEN ACERCAR Y A LOS QUE NO ME ACERCO CON BARRILES EN UNA CAMIONETA Y UTILIZO UNA BOMBA PARA BOMBEAR EL DIESEL DEL BARRIL A LA MAQUINA.</w:t>
      </w:r>
    </w:p>
    <w:p w14:paraId="3D826974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datos deben capturarse en una carga de diésel?</w:t>
      </w:r>
    </w:p>
    <w:p w14:paraId="4F146BB2" w14:textId="7DD90F3D" w:rsidR="007E7960" w:rsidRDefault="002E1846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Máquina</w:t>
      </w:r>
      <w:r w:rsidR="00FF066D">
        <w:t xml:space="preserve">    </w:t>
      </w:r>
      <w:r>
        <w:t>X</w:t>
      </w:r>
      <w:r w:rsidR="00FF066D">
        <w:t xml:space="preserve"> Litros</w:t>
      </w:r>
      <w:r w:rsidR="00FF066D">
        <w:t xml:space="preserve">    </w:t>
      </w:r>
      <w:r>
        <w:t>X</w:t>
      </w:r>
      <w:r w:rsidR="00FF066D">
        <w:t xml:space="preserve"> Fecha</w:t>
      </w:r>
      <w:r w:rsidR="00FF066D">
        <w:t xml:space="preserve">    </w:t>
      </w:r>
      <w:r>
        <w:t>X</w:t>
      </w:r>
      <w:r w:rsidR="00FF066D">
        <w:t xml:space="preserve"> Operador</w:t>
      </w:r>
      <w:r w:rsidR="00FF066D">
        <w:t xml:space="preserve">    </w:t>
      </w:r>
      <w:r w:rsidR="00FF066D">
        <w:t>☐</w:t>
      </w:r>
      <w:r w:rsidR="00FF066D">
        <w:t xml:space="preserve"> Responsable</w:t>
      </w:r>
      <w:r w:rsidR="00FF066D">
        <w:t xml:space="preserve">    </w:t>
      </w:r>
      <w:r w:rsidR="00FF066D">
        <w:t>☐</w:t>
      </w:r>
      <w:r w:rsidR="00FF066D">
        <w:t xml:space="preserve"> Proyecto</w:t>
      </w:r>
      <w:r w:rsidR="00FF066D">
        <w:t xml:space="preserve">    </w:t>
      </w:r>
      <w:r w:rsidR="00FF066D">
        <w:t>☐</w:t>
      </w:r>
      <w:r w:rsidR="00FF066D">
        <w:t xml:space="preserve"> Plataforma</w:t>
      </w:r>
      <w:r w:rsidR="00FF066D">
        <w:t xml:space="preserve">    </w:t>
      </w:r>
      <w:r w:rsidR="00FF066D">
        <w:t>☐</w:t>
      </w:r>
      <w:r w:rsidR="00FF066D">
        <w:t xml:space="preserve"> Ticket/foto</w:t>
      </w:r>
    </w:p>
    <w:p w14:paraId="5D745C5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indi</w:t>
      </w:r>
      <w:r>
        <w:rPr>
          <w:sz w:val="20"/>
        </w:rPr>
        <w:t>cador quieres ver?</w:t>
      </w:r>
    </w:p>
    <w:p w14:paraId="54082750" w14:textId="2EDC2CE6" w:rsidR="007E7960" w:rsidRDefault="002E1846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Litros por hora</w:t>
      </w:r>
      <w:r w:rsidR="00FF066D">
        <w:t xml:space="preserve">    </w:t>
      </w:r>
      <w:r>
        <w:t>X</w:t>
      </w:r>
      <w:r w:rsidR="00FF066D">
        <w:t xml:space="preserve"> Litros por </w:t>
      </w:r>
      <w:r>
        <w:t>KM O MI</w:t>
      </w:r>
      <w:r w:rsidR="00FF066D">
        <w:t xml:space="preserve">    </w:t>
      </w:r>
      <w:r w:rsidR="00FF066D">
        <w:t>☐</w:t>
      </w:r>
      <w:r w:rsidR="00FF066D">
        <w:t xml:space="preserve"> Litros por m³</w:t>
      </w:r>
      <w:r w:rsidR="00FF066D">
        <w:t xml:space="preserve">    </w:t>
      </w:r>
      <w:r w:rsidR="00FF066D">
        <w:t>☐</w:t>
      </w:r>
      <w:r w:rsidR="00FF066D">
        <w:t xml:space="preserve"> Costo por hora</w:t>
      </w:r>
    </w:p>
    <w:p w14:paraId="57D9057F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consideras consumo anormal?</w:t>
      </w:r>
    </w:p>
    <w:p w14:paraId="212B7100" w14:textId="63E25149" w:rsidR="007E7960" w:rsidRDefault="00FF066D" w:rsidP="002E1846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E1846">
        <w:t>DEPENDE DE LA MAQUINA Y DE CUANTAS HORAS SE TRABAJEN AL DIA, PORQUE VARIA EL RENDIMEINTO DE CADA MAQUINA Y CAMIÓN DE VOLTEO</w:t>
      </w:r>
    </w:p>
    <w:p w14:paraId="1A9AC6D9" w14:textId="77777777" w:rsidR="007E7960" w:rsidRDefault="00FF066D">
      <w:pPr>
        <w:pStyle w:val="Ttulo1"/>
        <w:spacing w:before="200" w:after="80"/>
      </w:pPr>
      <w:r>
        <w:rPr>
          <w:color w:val="1B5E4A"/>
        </w:rPr>
        <w:t>1</w:t>
      </w:r>
      <w:r>
        <w:rPr>
          <w:color w:val="1B5E4A"/>
        </w:rPr>
        <w:t>1. Mantenimiento y reparaciones</w:t>
      </w:r>
    </w:p>
    <w:p w14:paraId="3ECB2F00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¿El mantenimiento se controla por horómetro, fecha o ambos?</w:t>
      </w:r>
    </w:p>
    <w:p w14:paraId="13D6E75F" w14:textId="3DFD1DD0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lastRenderedPageBreak/>
        <w:t xml:space="preserve">Respuesta: </w:t>
      </w:r>
      <w:r w:rsidR="002E1846">
        <w:t>HOROMETRO</w:t>
      </w:r>
    </w:p>
    <w:p w14:paraId="3676EF3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¿Cuántas horas antes debe avisar el sistema?</w:t>
      </w:r>
    </w:p>
    <w:p w14:paraId="0BC40AAB" w14:textId="31728647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100 h</w:t>
      </w:r>
      <w:r>
        <w:t xml:space="preserve">    </w:t>
      </w:r>
      <w:r w:rsidR="002E1846">
        <w:t>X</w:t>
      </w:r>
      <w:r>
        <w:t xml:space="preserve"> 50 h</w:t>
      </w:r>
      <w:r>
        <w:t xml:space="preserve">    </w:t>
      </w:r>
      <w:r>
        <w:t>☐</w:t>
      </w:r>
      <w:r>
        <w:t xml:space="preserve"> 10 h</w:t>
      </w:r>
      <w:r>
        <w:t xml:space="preserve">    </w:t>
      </w:r>
      <w:r>
        <w:t>☐</w:t>
      </w:r>
      <w:r>
        <w:t xml:space="preserve"> Otro</w:t>
      </w:r>
    </w:p>
    <w:p w14:paraId="7AD9F4FF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datos deben registrarse en un mantenimiento?</w:t>
      </w:r>
    </w:p>
    <w:p w14:paraId="7D3C0806" w14:textId="7530816E" w:rsidR="007E7960" w:rsidRDefault="00FF066D" w:rsidP="002E1846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E1846">
        <w:t>HOROMETRO O KILOMETRAJE, FECHA, UNIDAS O MAQUINA Y OPERADOR.</w:t>
      </w:r>
    </w:p>
    <w:p w14:paraId="030CCDB6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</w:t>
      </w:r>
      <w:r>
        <w:rPr>
          <w:sz w:val="20"/>
        </w:rPr>
        <w:t>Qué datos deben registrarse en una reparación?</w:t>
      </w:r>
    </w:p>
    <w:p w14:paraId="33EAF88C" w14:textId="1444C24A" w:rsidR="007E7960" w:rsidRDefault="00FF066D" w:rsidP="002E1846">
      <w:pPr>
        <w:spacing w:after="40"/>
        <w:ind w:left="360"/>
        <w:rPr>
          <w:rFonts w:hint="eastAsia"/>
        </w:rPr>
      </w:pPr>
      <w:r>
        <w:rPr>
          <w:b/>
        </w:rPr>
        <w:t>Respuesta:</w:t>
      </w:r>
      <w:r w:rsidR="002E1846">
        <w:t xml:space="preserve"> </w:t>
      </w:r>
      <w:r w:rsidR="002E1846">
        <w:t>HOROMETRO O KILOMETRAJE, FECHA, UNIDAS O MAQUINA Y OPERADOR.</w:t>
      </w:r>
    </w:p>
    <w:p w14:paraId="584DEC79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¿Necesitas registrar tiempo detenido de la máquina?</w:t>
      </w:r>
    </w:p>
    <w:p w14:paraId="4075C116" w14:textId="694CC86C" w:rsidR="007E7960" w:rsidRDefault="002E1846">
      <w:pPr>
        <w:spacing w:after="40"/>
        <w:ind w:left="288"/>
        <w:rPr>
          <w:rFonts w:hint="eastAsia"/>
        </w:rPr>
      </w:pPr>
      <w:r>
        <w:rPr>
          <w:rFonts w:ascii="Segoe UI Symbol" w:hAnsi="Segoe UI Symbol" w:cs="Segoe UI Symbol"/>
        </w:rPr>
        <w:t>X</w:t>
      </w:r>
      <w:r w:rsidR="00FF066D">
        <w:t xml:space="preserve"> Sí</w:t>
      </w:r>
      <w:r w:rsidR="00FF066D">
        <w:t xml:space="preserve">    </w:t>
      </w:r>
      <w:r w:rsidR="00FF066D">
        <w:t>☐</w:t>
      </w:r>
      <w:r w:rsidR="00FF066D">
        <w:t xml:space="preserve"> No</w:t>
      </w:r>
    </w:p>
    <w:p w14:paraId="007D4EC0" w14:textId="77777777" w:rsidR="007E7960" w:rsidRDefault="00FF066D">
      <w:pPr>
        <w:pStyle w:val="Ttulo1"/>
        <w:spacing w:before="200" w:after="80"/>
      </w:pPr>
      <w:r>
        <w:rPr>
          <w:color w:val="1B5E4A"/>
        </w:rPr>
        <w:t>12. Reporte diario</w:t>
      </w:r>
    </w:p>
    <w:p w14:paraId="6242C27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debe incluir el reporte diario?</w:t>
      </w:r>
    </w:p>
    <w:p w14:paraId="362C0BBB" w14:textId="5CAC4A1C" w:rsidR="007E7960" w:rsidRDefault="002E1846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Avance</w:t>
      </w:r>
      <w:r w:rsidR="00FF066D">
        <w:t xml:space="preserve">    </w:t>
      </w:r>
      <w:r>
        <w:t>X</w:t>
      </w:r>
      <w:r w:rsidR="00FF066D">
        <w:t xml:space="preserve"> Materiales</w:t>
      </w:r>
      <w:r w:rsidR="00FF066D">
        <w:t xml:space="preserve">    </w:t>
      </w:r>
      <w:r>
        <w:t>X</w:t>
      </w:r>
      <w:r w:rsidR="00FF066D">
        <w:t xml:space="preserve"> Maquinar</w:t>
      </w:r>
      <w:r w:rsidR="00FF066D">
        <w:t>ia</w:t>
      </w:r>
      <w:r w:rsidR="00FF066D">
        <w:t xml:space="preserve">    </w:t>
      </w:r>
      <w:r>
        <w:t>X</w:t>
      </w:r>
      <w:r w:rsidR="00FF066D">
        <w:t xml:space="preserve"> Diésel</w:t>
      </w:r>
      <w:r w:rsidR="00FF066D">
        <w:t xml:space="preserve">    </w:t>
      </w:r>
      <w:r>
        <w:t>X</w:t>
      </w:r>
      <w:r w:rsidR="00FF066D">
        <w:t xml:space="preserve"> Personal</w:t>
      </w:r>
      <w:r w:rsidR="00FF066D">
        <w:t xml:space="preserve">    </w:t>
      </w:r>
      <w:r>
        <w:t>X</w:t>
      </w:r>
      <w:r w:rsidR="00FF066D">
        <w:t xml:space="preserve"> Clima</w:t>
      </w:r>
      <w:r w:rsidR="00FF066D">
        <w:t xml:space="preserve">    </w:t>
      </w:r>
      <w:r>
        <w:t>X</w:t>
      </w:r>
      <w:r w:rsidR="00FF066D">
        <w:t xml:space="preserve"> Incidencias</w:t>
      </w:r>
      <w:r w:rsidR="00FF066D">
        <w:t xml:space="preserve">    </w:t>
      </w:r>
      <w:r>
        <w:t>X</w:t>
      </w:r>
      <w:r w:rsidR="00FF066D">
        <w:t xml:space="preserve"> Fotos</w:t>
      </w:r>
    </w:p>
    <w:p w14:paraId="52CACD77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debe llenar el reporte diario?</w:t>
      </w:r>
    </w:p>
    <w:p w14:paraId="4939217A" w14:textId="5F3985C5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E1846">
        <w:t>TODOS LOS SUPERVISORES, FELLOS, JOSE LUIS, SERGIO, AMBOS ARQUITECTOS Y CUALQUIERA QUE HAYA ESTADO ENCARGADOD E SUPERVISAR ALGUNA ACTIVIDAD DENTRO DE OBRA.</w:t>
      </w:r>
    </w:p>
    <w:p w14:paraId="2FC6179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debe aprobarlo?</w:t>
      </w:r>
    </w:p>
    <w:p w14:paraId="5D83E6A0" w14:textId="26DCC978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E1846">
        <w:t>ARQ. MARCELA LUNA PEREZ</w:t>
      </w:r>
    </w:p>
    <w:p w14:paraId="2833821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¿Debe poder editarse después de publicado?</w:t>
      </w:r>
    </w:p>
    <w:p w14:paraId="5B133AEC" w14:textId="01B97C81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Sí</w:t>
      </w:r>
      <w:r>
        <w:t xml:space="preserve">    </w:t>
      </w:r>
      <w:r>
        <w:t>☐</w:t>
      </w:r>
      <w:r>
        <w:t xml:space="preserve"> No</w:t>
      </w:r>
      <w:r>
        <w:t xml:space="preserve">    </w:t>
      </w:r>
      <w:r w:rsidR="002E1846">
        <w:t>X</w:t>
      </w:r>
      <w:r>
        <w:t xml:space="preserve"> Solo con autorización</w:t>
      </w:r>
    </w:p>
    <w:p w14:paraId="0BC845E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incidencias se deben registrar?</w:t>
      </w:r>
    </w:p>
    <w:p w14:paraId="1D2E846A" w14:textId="5E7B2C87" w:rsidR="007E7960" w:rsidRDefault="002E1846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Lluvia</w:t>
      </w:r>
      <w:r w:rsidR="00FF066D">
        <w:t xml:space="preserve">    </w:t>
      </w:r>
      <w:r>
        <w:t>X</w:t>
      </w:r>
      <w:r w:rsidR="00FF066D">
        <w:t xml:space="preserve"> Falta de material</w:t>
      </w:r>
      <w:r w:rsidR="00FF066D">
        <w:t xml:space="preserve">    </w:t>
      </w:r>
      <w:r>
        <w:t>X</w:t>
      </w:r>
      <w:r w:rsidR="00FF066D">
        <w:t xml:space="preserve"> Máquina descompuesta</w:t>
      </w:r>
      <w:r w:rsidR="00FF066D">
        <w:t xml:space="preserve">    </w:t>
      </w:r>
      <w:r w:rsidR="00FF066D">
        <w:t>☐</w:t>
      </w:r>
      <w:r w:rsidR="00FF066D">
        <w:t xml:space="preserve"> </w:t>
      </w:r>
      <w:r w:rsidR="00FF066D">
        <w:t>Retrabajo</w:t>
      </w:r>
      <w:r w:rsidR="00FF066D">
        <w:t xml:space="preserve">    </w:t>
      </w:r>
      <w:r w:rsidR="00FF066D">
        <w:t>☐</w:t>
      </w:r>
      <w:r w:rsidR="00FF066D">
        <w:t xml:space="preserve"> Espera de proveedor</w:t>
      </w:r>
      <w:r w:rsidR="00FF066D">
        <w:t xml:space="preserve">    </w:t>
      </w:r>
      <w:r>
        <w:t>X</w:t>
      </w:r>
      <w:r w:rsidR="00FF066D">
        <w:t xml:space="preserve"> Otro</w:t>
      </w:r>
    </w:p>
    <w:p w14:paraId="1C9A93A7" w14:textId="77777777" w:rsidR="007E7960" w:rsidRDefault="00FF066D">
      <w:pPr>
        <w:pStyle w:val="Ttulo1"/>
        <w:spacing w:before="200" w:after="80"/>
      </w:pPr>
      <w:r>
        <w:rPr>
          <w:color w:val="1B5E4A"/>
        </w:rPr>
        <w:t>13. Alertas</w:t>
      </w:r>
    </w:p>
    <w:p w14:paraId="711F2988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alertas necesitas?</w:t>
      </w:r>
    </w:p>
    <w:p w14:paraId="53894BA1" w14:textId="6D034CD7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Material excedido contra estimado</w:t>
      </w:r>
      <w:r>
        <w:t xml:space="preserve">    </w:t>
      </w:r>
      <w:r w:rsidR="002E1846">
        <w:t>X</w:t>
      </w:r>
      <w:r>
        <w:t xml:space="preserve"> Inventario bajo</w:t>
      </w:r>
      <w:r>
        <w:t xml:space="preserve">    </w:t>
      </w:r>
      <w:r w:rsidR="002E1846">
        <w:t>X</w:t>
      </w:r>
      <w:r>
        <w:t xml:space="preserve"> Máquina próxima a mantenimiento</w:t>
      </w:r>
      <w:r>
        <w:t xml:space="preserve">    </w:t>
      </w:r>
      <w:r w:rsidR="002E1846">
        <w:t>X</w:t>
      </w:r>
      <w:r>
        <w:t xml:space="preserve"> Diésel anormal</w:t>
      </w:r>
      <w:r>
        <w:t xml:space="preserve">    </w:t>
      </w:r>
      <w:r w:rsidR="002E1846">
        <w:t>X</w:t>
      </w:r>
      <w:r>
        <w:t xml:space="preserve"> Plataforma atrasada</w:t>
      </w:r>
      <w:r>
        <w:t xml:space="preserve">    </w:t>
      </w:r>
      <w:r w:rsidR="002E1846">
        <w:t>X</w:t>
      </w:r>
      <w:r>
        <w:t xml:space="preserve"> Reporte diario </w:t>
      </w:r>
      <w:r>
        <w:t>pendiente</w:t>
      </w:r>
    </w:p>
    <w:p w14:paraId="552737D4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debe recibir las alertas?</w:t>
      </w:r>
    </w:p>
    <w:p w14:paraId="5C959FC6" w14:textId="00F52FF5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E1846">
        <w:t>TODOS LOS SUPERVISORES (CHALECOS ROJOS)</w:t>
      </w:r>
    </w:p>
    <w:p w14:paraId="731F4E03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¿Cómo prefieres recibirlas?</w:t>
      </w:r>
    </w:p>
    <w:p w14:paraId="1300B630" w14:textId="3F63CA4B" w:rsidR="007E7960" w:rsidRDefault="00FF066D">
      <w:pPr>
        <w:spacing w:after="40"/>
        <w:ind w:left="288"/>
        <w:rPr>
          <w:rFonts w:hint="eastAsia"/>
        </w:rPr>
      </w:pPr>
      <w:r>
        <w:t>☐</w:t>
      </w:r>
      <w:r>
        <w:t xml:space="preserve"> Sistema</w:t>
      </w:r>
      <w:r>
        <w:t xml:space="preserve">    </w:t>
      </w:r>
      <w:r w:rsidR="002E1846">
        <w:t>X</w:t>
      </w:r>
      <w:r>
        <w:t xml:space="preserve"> WhatsApp</w:t>
      </w:r>
      <w:r>
        <w:t xml:space="preserve">    </w:t>
      </w:r>
      <w:r>
        <w:t>☐</w:t>
      </w:r>
      <w:r>
        <w:t xml:space="preserve"> Correo</w:t>
      </w:r>
      <w:r>
        <w:t xml:space="preserve">    </w:t>
      </w:r>
      <w:r w:rsidR="002E1846">
        <w:t>X</w:t>
      </w:r>
      <w:r>
        <w:t xml:space="preserve"> App móvil</w:t>
      </w:r>
    </w:p>
    <w:p w14:paraId="1D5A14E6" w14:textId="77777777" w:rsidR="007E7960" w:rsidRDefault="00FF066D">
      <w:pPr>
        <w:pStyle w:val="Ttulo1"/>
        <w:spacing w:before="200" w:after="80"/>
      </w:pPr>
      <w:r>
        <w:rPr>
          <w:color w:val="1B5E4A"/>
        </w:rPr>
        <w:t>14. Permisos</w:t>
      </w:r>
    </w:p>
    <w:p w14:paraId="23E07DA5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debe poder hacer un supe</w:t>
      </w:r>
      <w:r>
        <w:rPr>
          <w:sz w:val="20"/>
        </w:rPr>
        <w:t>rvisor?</w:t>
      </w:r>
    </w:p>
    <w:p w14:paraId="7640DE5B" w14:textId="006111AB" w:rsidR="007E7960" w:rsidRDefault="002E1846">
      <w:pPr>
        <w:spacing w:after="40"/>
        <w:ind w:left="288"/>
        <w:rPr>
          <w:rFonts w:hint="eastAsia"/>
        </w:rPr>
      </w:pPr>
      <w:r>
        <w:t>X</w:t>
      </w:r>
      <w:r w:rsidR="00FF066D">
        <w:t xml:space="preserve"> Crear salidas</w:t>
      </w:r>
      <w:r w:rsidR="00FF066D">
        <w:t xml:space="preserve">    </w:t>
      </w:r>
      <w:r>
        <w:t>X</w:t>
      </w:r>
      <w:r w:rsidR="00FF066D">
        <w:t xml:space="preserve"> Publicar salidas</w:t>
      </w:r>
      <w:r w:rsidR="00FF066D">
        <w:t xml:space="preserve">    </w:t>
      </w:r>
      <w:r>
        <w:t>X</w:t>
      </w:r>
      <w:r w:rsidR="00FF066D">
        <w:t xml:space="preserve"> Cancelar salidas</w:t>
      </w:r>
      <w:r w:rsidR="00FF066D">
        <w:t xml:space="preserve">    </w:t>
      </w:r>
      <w:r>
        <w:t>X</w:t>
      </w:r>
      <w:r w:rsidR="00FF066D">
        <w:t xml:space="preserve"> Registrar avances</w:t>
      </w:r>
      <w:r w:rsidR="00FF066D">
        <w:t xml:space="preserve">    </w:t>
      </w:r>
      <w:r>
        <w:t>X</w:t>
      </w:r>
      <w:r w:rsidR="00FF066D">
        <w:t xml:space="preserve"> Registrar maquinaria</w:t>
      </w:r>
      <w:r w:rsidR="00FF066D">
        <w:t xml:space="preserve">    </w:t>
      </w:r>
      <w:r>
        <w:t>X</w:t>
      </w:r>
      <w:r w:rsidR="00FF066D">
        <w:t xml:space="preserve"> Registrar diésel</w:t>
      </w:r>
      <w:r w:rsidR="00FF066D">
        <w:t xml:space="preserve">    </w:t>
      </w:r>
      <w:r>
        <w:t>X</w:t>
      </w:r>
      <w:r w:rsidR="00FF066D">
        <w:t xml:space="preserve"> Ver costos</w:t>
      </w:r>
    </w:p>
    <w:p w14:paraId="319F4AD6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acciones deben requerir autorización?</w:t>
      </w:r>
    </w:p>
    <w:p w14:paraId="68BF392E" w14:textId="296115E1" w:rsidR="007E7960" w:rsidRDefault="00FF066D" w:rsidP="002E1846">
      <w:pPr>
        <w:spacing w:after="40"/>
        <w:ind w:left="360"/>
        <w:rPr>
          <w:rFonts w:hint="eastAsia"/>
        </w:rPr>
      </w:pPr>
      <w:r>
        <w:rPr>
          <w:b/>
        </w:rPr>
        <w:t>Respuesta:</w:t>
      </w:r>
      <w:r>
        <w:rPr>
          <w:b/>
        </w:rPr>
        <w:t xml:space="preserve"> </w:t>
      </w:r>
      <w:r w:rsidR="002E1846">
        <w:t>PEDIDOS DE MATERIAL, MOVIMIENTO DE PERSONAL, CAMBIOS EN HORARIOS DE TRABAJO, CANCELACION DE PEDIDOS, MODIFICACIONES EN PROYECTO.</w:t>
      </w:r>
    </w:p>
    <w:p w14:paraId="0B01962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puede cancelar documentos publicados?</w:t>
      </w:r>
    </w:p>
    <w:p w14:paraId="56EABE25" w14:textId="7A239AB3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>R</w:t>
      </w:r>
      <w:r>
        <w:rPr>
          <w:b/>
        </w:rPr>
        <w:t xml:space="preserve">espuesta: </w:t>
      </w:r>
      <w:r w:rsidR="002E1846">
        <w:t>ARQ. MARCELA LUNA PEREZ</w:t>
      </w:r>
    </w:p>
    <w:p w14:paraId="068D7912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¿Quién pu</w:t>
      </w:r>
      <w:r>
        <w:rPr>
          <w:sz w:val="20"/>
        </w:rPr>
        <w:t>ede ver costos?</w:t>
      </w:r>
    </w:p>
    <w:p w14:paraId="7C6A6307" w14:textId="350B1BD7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2E1846">
        <w:t>TODOS LOS SUPERVISORES.</w:t>
      </w:r>
    </w:p>
    <w:p w14:paraId="18660C4A" w14:textId="77777777" w:rsidR="007E7960" w:rsidRDefault="00FF066D">
      <w:pPr>
        <w:pStyle w:val="Ttulo1"/>
        <w:spacing w:before="200" w:after="80"/>
      </w:pPr>
      <w:r>
        <w:rPr>
          <w:color w:val="1B5E4A"/>
        </w:rPr>
        <w:t>15. Prioridad</w:t>
      </w:r>
    </w:p>
    <w:p w14:paraId="1DF23965" w14:textId="77777777" w:rsidR="007E7960" w:rsidRDefault="00FF066D">
      <w:pPr>
        <w:rPr>
          <w:rFonts w:hint="eastAsia"/>
        </w:rPr>
      </w:pPr>
      <w:r>
        <w:rPr>
          <w:sz w:val="20"/>
        </w:rPr>
        <w:t>Ordena del 1 al 8 lo más importante para la operación: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E7960" w14:paraId="4D6B6EF9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shd w:val="clear" w:color="auto" w:fill="1B5E4A"/>
            <w:vAlign w:val="center"/>
          </w:tcPr>
          <w:p w14:paraId="7090883E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Prioridad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shd w:val="clear" w:color="auto" w:fill="1B5E4A"/>
            <w:vAlign w:val="center"/>
          </w:tcPr>
          <w:p w14:paraId="73C7A755" w14:textId="77777777" w:rsidR="007E7960" w:rsidRDefault="00FF066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Función</w:t>
            </w:r>
          </w:p>
        </w:tc>
      </w:tr>
      <w:tr w:rsidR="007E7960" w14:paraId="2598E88F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2D8D337B" w14:textId="0772B775" w:rsidR="007E7960" w:rsidRDefault="00E8299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1CFCB42D" w14:textId="77777777" w:rsidR="007E7960" w:rsidRDefault="00FF066D">
            <w:pPr>
              <w:rPr>
                <w:rFonts w:hint="eastAsia"/>
              </w:rPr>
            </w:pPr>
            <w:r>
              <w:t>Control de salidas de material</w:t>
            </w:r>
          </w:p>
        </w:tc>
      </w:tr>
      <w:tr w:rsidR="007E7960" w14:paraId="52A5937D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761E70FD" w14:textId="4A1DCE35" w:rsidR="007E7960" w:rsidRDefault="00E8299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08E19F36" w14:textId="77777777" w:rsidR="007E7960" w:rsidRDefault="00FF066D">
            <w:pPr>
              <w:rPr>
                <w:rFonts w:hint="eastAsia"/>
              </w:rPr>
            </w:pPr>
            <w:r>
              <w:t xml:space="preserve">Comparar </w:t>
            </w:r>
            <w:r>
              <w:t>estimado vs real</w:t>
            </w:r>
          </w:p>
        </w:tc>
      </w:tr>
      <w:tr w:rsidR="007E7960" w14:paraId="75AA50AA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3517F715" w14:textId="0CDFF97C" w:rsidR="007E7960" w:rsidRDefault="00E8299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736E9DD8" w14:textId="77777777" w:rsidR="007E7960" w:rsidRDefault="00FF066D">
            <w:pPr>
              <w:rPr>
                <w:rFonts w:hint="eastAsia"/>
              </w:rPr>
            </w:pPr>
            <w:r>
              <w:t>Inventario por almacén</w:t>
            </w:r>
          </w:p>
        </w:tc>
      </w:tr>
      <w:tr w:rsidR="007E7960" w14:paraId="51C25395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21E58ADD" w14:textId="56F4B9D3" w:rsidR="007E7960" w:rsidRDefault="00E8299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7E0CF28F" w14:textId="77777777" w:rsidR="007E7960" w:rsidRDefault="00FF066D">
            <w:pPr>
              <w:rPr>
                <w:rFonts w:hint="eastAsia"/>
              </w:rPr>
            </w:pPr>
            <w:r>
              <w:t>Control de maquinaria</w:t>
            </w:r>
          </w:p>
        </w:tc>
      </w:tr>
      <w:tr w:rsidR="007E7960" w14:paraId="535A23C6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270D49E1" w14:textId="05682432" w:rsidR="007E7960" w:rsidRDefault="00E8299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43D812E8" w14:textId="77777777" w:rsidR="007E7960" w:rsidRDefault="00FF066D">
            <w:pPr>
              <w:rPr>
                <w:rFonts w:hint="eastAsia"/>
              </w:rPr>
            </w:pPr>
            <w:r>
              <w:t>Control de diésel</w:t>
            </w:r>
          </w:p>
        </w:tc>
      </w:tr>
      <w:tr w:rsidR="007E7960" w14:paraId="2C8B1072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441B466F" w14:textId="07FA184F" w:rsidR="007E7960" w:rsidRDefault="00E8299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6569F28E" w14:textId="77777777" w:rsidR="007E7960" w:rsidRDefault="00FF066D">
            <w:pPr>
              <w:rPr>
                <w:rFonts w:hint="eastAsia"/>
              </w:rPr>
            </w:pPr>
            <w:r>
              <w:t>Mantenimiento preventivo</w:t>
            </w:r>
          </w:p>
        </w:tc>
      </w:tr>
      <w:tr w:rsidR="007E7960" w14:paraId="39A19A51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6E02BD9A" w14:textId="52A671AB" w:rsidR="007E7960" w:rsidRDefault="00E8299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7A30B521" w14:textId="77777777" w:rsidR="007E7960" w:rsidRDefault="00FF066D">
            <w:pPr>
              <w:rPr>
                <w:rFonts w:hint="eastAsia"/>
              </w:rPr>
            </w:pPr>
            <w:r>
              <w:t>Reporte diario</w:t>
            </w:r>
          </w:p>
        </w:tc>
      </w:tr>
      <w:tr w:rsidR="007E7960" w14:paraId="6F056A20" w14:textId="77777777">
        <w:trPr>
          <w:jc w:val="center"/>
        </w:trPr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07A9DB7D" w14:textId="05183618" w:rsidR="007E7960" w:rsidRDefault="00E8299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5184" w:type="dxa"/>
            <w:tcBorders>
              <w:top w:val="single" w:sz="4" w:space="0" w:color="D9E2DD"/>
              <w:left w:val="single" w:sz="4" w:space="0" w:color="D9E2DD"/>
              <w:bottom w:val="single" w:sz="4" w:space="0" w:color="D9E2DD"/>
              <w:right w:val="single" w:sz="4" w:space="0" w:color="D9E2DD"/>
            </w:tcBorders>
            <w:vAlign w:val="center"/>
          </w:tcPr>
          <w:p w14:paraId="1A55F785" w14:textId="77777777" w:rsidR="007E7960" w:rsidRDefault="00FF066D">
            <w:pPr>
              <w:rPr>
                <w:rFonts w:hint="eastAsia"/>
              </w:rPr>
            </w:pPr>
            <w:r>
              <w:t>Alertas</w:t>
            </w:r>
          </w:p>
        </w:tc>
      </w:tr>
    </w:tbl>
    <w:p w14:paraId="3DC55266" w14:textId="77777777" w:rsidR="007E7960" w:rsidRDefault="00FF066D">
      <w:pPr>
        <w:pStyle w:val="Ttulo1"/>
        <w:spacing w:before="200" w:after="80"/>
      </w:pPr>
      <w:r>
        <w:rPr>
          <w:color w:val="1B5E4A"/>
        </w:rPr>
        <w:t>16. Preguntas finales</w:t>
      </w:r>
    </w:p>
    <w:p w14:paraId="55F6E7CC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¿Cuál es el mayor problema actual en obra?</w:t>
      </w:r>
    </w:p>
    <w:p w14:paraId="7C2767A7" w14:textId="7CC49F89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E82990">
        <w:t>EL CLIMA, LAS LLUVIAS NOS RETRASAN EL VANCE.</w:t>
      </w:r>
    </w:p>
    <w:p w14:paraId="0EC07D1D" w14:textId="77777777" w:rsidR="007E7960" w:rsidRDefault="00FF066D">
      <w:pPr>
        <w:spacing w:after="40"/>
        <w:ind w:left="360"/>
        <w:rPr>
          <w:rFonts w:hint="eastAsia"/>
        </w:rPr>
      </w:pPr>
      <w:r>
        <w:t>__________________________________________________________________________________________</w:t>
      </w:r>
    </w:p>
    <w:p w14:paraId="098C765D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función te ayudaría más todos los días?</w:t>
      </w:r>
    </w:p>
    <w:p w14:paraId="24B01543" w14:textId="66C2B36B" w:rsidR="007E7960" w:rsidRDefault="00FF066D" w:rsidP="00E82990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E82990">
        <w:t>TENER UN FORMATO ESPECIFICO Y FACIL DE LLENAR PARA EL CONSUMO DE DIESEL Y REALIZAR MIS INVENTARIOS.</w:t>
      </w:r>
    </w:p>
    <w:p w14:paraId="122C8063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dato debe capturarse rápido, en menos de 1 minuto?</w:t>
      </w:r>
    </w:p>
    <w:p w14:paraId="50460FA9" w14:textId="078F5916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E82990">
        <w:t>INVENTARIOS Y CONSUMO DE DIESEL.</w:t>
      </w:r>
    </w:p>
    <w:p w14:paraId="2AD39AFD" w14:textId="77777777" w:rsidR="007E7960" w:rsidRDefault="00FF066D">
      <w:pPr>
        <w:spacing w:after="40"/>
        <w:ind w:left="360"/>
        <w:rPr>
          <w:rFonts w:hint="eastAsia"/>
        </w:rPr>
      </w:pPr>
      <w:r>
        <w:t>_________</w:t>
      </w:r>
      <w:r>
        <w:t>_________________________________________________________________________________</w:t>
      </w:r>
    </w:p>
    <w:p w14:paraId="12EDB886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haría que el sistema fuera difícil de usar?</w:t>
      </w:r>
    </w:p>
    <w:p w14:paraId="44CCB3A3" w14:textId="1D8DD7C3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E82990">
        <w:t>QUE NO SE PUDIERA FILTRAR LA INFORMACION PARA BUSCARLA MÁS FACÍL.</w:t>
      </w:r>
    </w:p>
    <w:p w14:paraId="7C144E93" w14:textId="77777777" w:rsidR="007E7960" w:rsidRDefault="00FF066D">
      <w:pPr>
        <w:spacing w:after="40"/>
        <w:ind w:left="360"/>
        <w:rPr>
          <w:rFonts w:hint="eastAsia"/>
        </w:rPr>
      </w:pPr>
      <w:r>
        <w:t>________________________________________________</w:t>
      </w:r>
      <w:r>
        <w:t>__________________________________________</w:t>
      </w:r>
    </w:p>
    <w:p w14:paraId="32175FDB" w14:textId="77777777" w:rsidR="007E7960" w:rsidRDefault="00FF066D">
      <w:pPr>
        <w:pStyle w:val="Listaconnmeros"/>
        <w:spacing w:after="40"/>
        <w:rPr>
          <w:rFonts w:hint="eastAsia"/>
        </w:rPr>
      </w:pPr>
      <w:r>
        <w:rPr>
          <w:sz w:val="20"/>
        </w:rPr>
        <w:t>¿Qué agregarías que no te pregunté?</w:t>
      </w:r>
    </w:p>
    <w:p w14:paraId="45C5112D" w14:textId="1F611E29" w:rsidR="007E7960" w:rsidRDefault="00FF066D">
      <w:pPr>
        <w:spacing w:after="40"/>
        <w:ind w:left="360"/>
        <w:rPr>
          <w:rFonts w:hint="eastAsia"/>
        </w:rPr>
      </w:pPr>
      <w:r>
        <w:rPr>
          <w:b/>
        </w:rPr>
        <w:t xml:space="preserve">Respuesta: </w:t>
      </w:r>
      <w:r w:rsidR="00E82990">
        <w:t>CONTEO DE HORAS EXTRAS DE TODOS, PENDIENTES.</w:t>
      </w:r>
    </w:p>
    <w:p w14:paraId="3430C32A" w14:textId="77777777" w:rsidR="007E7960" w:rsidRDefault="00FF066D">
      <w:pPr>
        <w:spacing w:after="40"/>
        <w:ind w:left="360"/>
        <w:rPr>
          <w:rFonts w:hint="eastAsia"/>
        </w:rPr>
      </w:pPr>
      <w:r>
        <w:t>__________________________________________________________________________________________</w:t>
      </w:r>
    </w:p>
    <w:p w14:paraId="4DBBF79A" w14:textId="77777777" w:rsidR="007E7960" w:rsidRDefault="00FF066D">
      <w:pPr>
        <w:pStyle w:val="Ttulo1"/>
        <w:spacing w:before="200" w:after="80"/>
      </w:pPr>
      <w:r>
        <w:rPr>
          <w:color w:val="1B5E4A"/>
        </w:rPr>
        <w:t>Resumen de entrevista</w:t>
      </w:r>
    </w:p>
    <w:p w14:paraId="3F16A484" w14:textId="77777777" w:rsidR="007E7960" w:rsidRDefault="00FF066D">
      <w:pPr>
        <w:rPr>
          <w:rFonts w:hint="eastAsia"/>
        </w:rPr>
      </w:pPr>
      <w:r>
        <w:rPr>
          <w:b/>
          <w:color w:val="1B5E4A"/>
        </w:rPr>
        <w:t>Funciones prioritarias detectadas</w:t>
      </w:r>
    </w:p>
    <w:p w14:paraId="62B22010" w14:textId="77777777" w:rsidR="007E7960" w:rsidRDefault="00FF066D">
      <w:pPr>
        <w:spacing w:after="20"/>
        <w:ind w:left="288"/>
        <w:rPr>
          <w:rFonts w:hint="eastAsia"/>
        </w:rPr>
      </w:pPr>
      <w:r>
        <w:t>1. ________________________________________________________________________________</w:t>
      </w:r>
    </w:p>
    <w:p w14:paraId="6684E3EC" w14:textId="77777777" w:rsidR="007E7960" w:rsidRDefault="00FF066D">
      <w:pPr>
        <w:spacing w:after="20"/>
        <w:ind w:left="288"/>
        <w:rPr>
          <w:rFonts w:hint="eastAsia"/>
        </w:rPr>
      </w:pPr>
      <w:r>
        <w:t>2. ______________________</w:t>
      </w:r>
      <w:r>
        <w:t>__________________________________________________________</w:t>
      </w:r>
    </w:p>
    <w:p w14:paraId="1328B3F9" w14:textId="77777777" w:rsidR="007E7960" w:rsidRDefault="00FF066D">
      <w:pPr>
        <w:spacing w:after="20"/>
        <w:ind w:left="288"/>
        <w:rPr>
          <w:rFonts w:hint="eastAsia"/>
        </w:rPr>
      </w:pPr>
      <w:r>
        <w:t>3. ________________________________________________________________________________</w:t>
      </w:r>
    </w:p>
    <w:p w14:paraId="1B8D05C4" w14:textId="77777777" w:rsidR="007E7960" w:rsidRDefault="00FF066D">
      <w:pPr>
        <w:spacing w:after="20"/>
        <w:ind w:left="288"/>
        <w:rPr>
          <w:rFonts w:hint="eastAsia"/>
        </w:rPr>
      </w:pPr>
      <w:r>
        <w:t>4. ________________________________________________________________________________</w:t>
      </w:r>
    </w:p>
    <w:p w14:paraId="0C22ED6C" w14:textId="77777777" w:rsidR="007E7960" w:rsidRDefault="00FF066D">
      <w:pPr>
        <w:spacing w:after="20"/>
        <w:ind w:left="288"/>
        <w:rPr>
          <w:rFonts w:hint="eastAsia"/>
        </w:rPr>
      </w:pPr>
      <w:r>
        <w:t>5. __________________________</w:t>
      </w:r>
      <w:r>
        <w:t>______________________________________________________</w:t>
      </w:r>
    </w:p>
    <w:p w14:paraId="32FB0B12" w14:textId="77777777" w:rsidR="007E7960" w:rsidRDefault="00FF066D">
      <w:pPr>
        <w:rPr>
          <w:rFonts w:hint="eastAsia"/>
        </w:rPr>
      </w:pPr>
      <w:r>
        <w:rPr>
          <w:b/>
          <w:color w:val="1B5E4A"/>
        </w:rPr>
        <w:t>Campos obligatorios</w:t>
      </w:r>
    </w:p>
    <w:p w14:paraId="63E48C46" w14:textId="77777777" w:rsidR="007E7960" w:rsidRDefault="00FF066D">
      <w:pPr>
        <w:spacing w:after="20"/>
        <w:ind w:left="288"/>
        <w:rPr>
          <w:rFonts w:hint="eastAsia"/>
        </w:rPr>
      </w:pPr>
      <w:r>
        <w:t>1. ________________________________________________________________________________</w:t>
      </w:r>
    </w:p>
    <w:p w14:paraId="51E6585C" w14:textId="77777777" w:rsidR="007E7960" w:rsidRDefault="00FF066D">
      <w:pPr>
        <w:spacing w:after="20"/>
        <w:ind w:left="288"/>
        <w:rPr>
          <w:rFonts w:hint="eastAsia"/>
        </w:rPr>
      </w:pPr>
      <w:r>
        <w:t>2. ________________________________________________________________________________</w:t>
      </w:r>
    </w:p>
    <w:p w14:paraId="0CD88FBA" w14:textId="77777777" w:rsidR="007E7960" w:rsidRDefault="00FF066D">
      <w:pPr>
        <w:spacing w:after="20"/>
        <w:ind w:left="288"/>
        <w:rPr>
          <w:rFonts w:hint="eastAsia"/>
        </w:rPr>
      </w:pPr>
      <w:r>
        <w:t xml:space="preserve">3. </w:t>
      </w:r>
      <w:r>
        <w:t>________________________________________________________________________________</w:t>
      </w:r>
    </w:p>
    <w:p w14:paraId="6B0E7EED" w14:textId="77777777" w:rsidR="007E7960" w:rsidRDefault="00FF066D">
      <w:pPr>
        <w:spacing w:after="20"/>
        <w:ind w:left="288"/>
        <w:rPr>
          <w:rFonts w:hint="eastAsia"/>
        </w:rPr>
      </w:pPr>
      <w:r>
        <w:t>4. ________________________________________________________________________________</w:t>
      </w:r>
    </w:p>
    <w:p w14:paraId="26283852" w14:textId="77777777" w:rsidR="007E7960" w:rsidRDefault="00FF066D">
      <w:pPr>
        <w:spacing w:after="20"/>
        <w:ind w:left="288"/>
        <w:rPr>
          <w:rFonts w:hint="eastAsia"/>
        </w:rPr>
      </w:pPr>
      <w:r>
        <w:t>5. ________________________________________________________________________________</w:t>
      </w:r>
    </w:p>
    <w:p w14:paraId="70055CC1" w14:textId="77777777" w:rsidR="007E7960" w:rsidRDefault="00FF066D">
      <w:pPr>
        <w:rPr>
          <w:rFonts w:hint="eastAsia"/>
        </w:rPr>
      </w:pPr>
      <w:r>
        <w:rPr>
          <w:b/>
          <w:color w:val="1B5E4A"/>
        </w:rPr>
        <w:t>Alertas</w:t>
      </w:r>
      <w:r>
        <w:rPr>
          <w:b/>
          <w:color w:val="1B5E4A"/>
        </w:rPr>
        <w:t xml:space="preserve"> necesarias</w:t>
      </w:r>
    </w:p>
    <w:p w14:paraId="18C45672" w14:textId="77777777" w:rsidR="007E7960" w:rsidRDefault="00FF066D">
      <w:pPr>
        <w:spacing w:after="20"/>
        <w:ind w:left="288"/>
        <w:rPr>
          <w:rFonts w:hint="eastAsia"/>
        </w:rPr>
      </w:pPr>
      <w:r>
        <w:t>1. ________________________________________________________________________________</w:t>
      </w:r>
    </w:p>
    <w:p w14:paraId="3F35107B" w14:textId="77777777" w:rsidR="007E7960" w:rsidRDefault="00FF066D">
      <w:pPr>
        <w:spacing w:after="20"/>
        <w:ind w:left="288"/>
        <w:rPr>
          <w:rFonts w:hint="eastAsia"/>
        </w:rPr>
      </w:pPr>
      <w:r>
        <w:lastRenderedPageBreak/>
        <w:t>2. ________________________________________________________________________________</w:t>
      </w:r>
    </w:p>
    <w:p w14:paraId="71C619F2" w14:textId="77777777" w:rsidR="007E7960" w:rsidRDefault="00FF066D">
      <w:pPr>
        <w:spacing w:after="20"/>
        <w:ind w:left="288"/>
        <w:rPr>
          <w:rFonts w:hint="eastAsia"/>
        </w:rPr>
      </w:pPr>
      <w:r>
        <w:t>3. _________________________________________________________________________</w:t>
      </w:r>
      <w:r>
        <w:t>_______</w:t>
      </w:r>
    </w:p>
    <w:p w14:paraId="57DE3BE5" w14:textId="77777777" w:rsidR="007E7960" w:rsidRDefault="00FF066D">
      <w:pPr>
        <w:spacing w:after="20"/>
        <w:ind w:left="288"/>
        <w:rPr>
          <w:rFonts w:hint="eastAsia"/>
        </w:rPr>
      </w:pPr>
      <w:r>
        <w:t>4. ________________________________________________________________________________</w:t>
      </w:r>
    </w:p>
    <w:p w14:paraId="03AC9816" w14:textId="77777777" w:rsidR="007E7960" w:rsidRDefault="00FF066D">
      <w:pPr>
        <w:spacing w:after="20"/>
        <w:ind w:left="288"/>
        <w:rPr>
          <w:rFonts w:hint="eastAsia"/>
        </w:rPr>
      </w:pPr>
      <w:r>
        <w:t>5. ________________________________________________________________________________</w:t>
      </w:r>
    </w:p>
    <w:p w14:paraId="0F5339F2" w14:textId="77777777" w:rsidR="007E7960" w:rsidRDefault="00FF066D">
      <w:pPr>
        <w:rPr>
          <w:rFonts w:hint="eastAsia"/>
        </w:rPr>
      </w:pPr>
      <w:r>
        <w:rPr>
          <w:b/>
          <w:color w:val="1B5E4A"/>
        </w:rPr>
        <w:t>Cambios sugeridos al ERP</w:t>
      </w:r>
    </w:p>
    <w:p w14:paraId="06E2A400" w14:textId="77777777" w:rsidR="007E7960" w:rsidRDefault="00FF066D">
      <w:pPr>
        <w:spacing w:after="20"/>
        <w:ind w:left="288"/>
        <w:rPr>
          <w:rFonts w:hint="eastAsia"/>
        </w:rPr>
      </w:pPr>
      <w:r>
        <w:t>1. ____________________________________________________</w:t>
      </w:r>
      <w:r>
        <w:t>____________________________</w:t>
      </w:r>
    </w:p>
    <w:p w14:paraId="3FBA587C" w14:textId="77777777" w:rsidR="007E7960" w:rsidRDefault="00FF066D">
      <w:pPr>
        <w:spacing w:after="20"/>
        <w:ind w:left="288"/>
        <w:rPr>
          <w:rFonts w:hint="eastAsia"/>
        </w:rPr>
      </w:pPr>
      <w:r>
        <w:t>2. ________________________________________________________________________________</w:t>
      </w:r>
    </w:p>
    <w:p w14:paraId="6AE167A2" w14:textId="77777777" w:rsidR="007E7960" w:rsidRDefault="00FF066D">
      <w:pPr>
        <w:spacing w:after="20"/>
        <w:ind w:left="288"/>
        <w:rPr>
          <w:rFonts w:hint="eastAsia"/>
        </w:rPr>
      </w:pPr>
      <w:r>
        <w:t>3. ________________________________________________________________________________</w:t>
      </w:r>
    </w:p>
    <w:p w14:paraId="6451A2D7" w14:textId="77777777" w:rsidR="007E7960" w:rsidRDefault="00FF066D">
      <w:pPr>
        <w:spacing w:after="20"/>
        <w:ind w:left="288"/>
        <w:rPr>
          <w:rFonts w:hint="eastAsia"/>
        </w:rPr>
      </w:pPr>
      <w:r>
        <w:t xml:space="preserve">4. </w:t>
      </w:r>
      <w:r>
        <w:t>________________________________________________________________________________</w:t>
      </w:r>
    </w:p>
    <w:p w14:paraId="2AE10F03" w14:textId="77777777" w:rsidR="007E7960" w:rsidRDefault="00FF066D">
      <w:pPr>
        <w:spacing w:after="20"/>
        <w:ind w:left="288"/>
        <w:rPr>
          <w:rFonts w:hint="eastAsia"/>
        </w:rPr>
      </w:pPr>
      <w:r>
        <w:t>5. ________________________________________________________________________________</w:t>
      </w:r>
    </w:p>
    <w:sectPr w:rsidR="007E7960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2906C" w14:textId="77777777" w:rsidR="00FF066D" w:rsidRDefault="00FF06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011224" w14:textId="77777777" w:rsidR="00FF066D" w:rsidRDefault="00FF06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10855" w14:textId="77777777" w:rsidR="007E7960" w:rsidRDefault="00FF066D">
    <w:pPr>
      <w:pStyle w:val="Piedepgina"/>
      <w:jc w:val="center"/>
      <w:rPr>
        <w:rFonts w:hint="eastAsia"/>
      </w:rPr>
    </w:pPr>
    <w:r>
      <w:rPr>
        <w:color w:val="646464"/>
        <w:sz w:val="16"/>
      </w:rPr>
      <w:t>Cuestionario para supervisor de obra - ERP Trojes de Marañón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8C7BE" w14:textId="77777777" w:rsidR="00FF066D" w:rsidRDefault="00FF06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96542C" w14:textId="77777777" w:rsidR="00FF066D" w:rsidRDefault="00FF06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846"/>
    <w:rsid w:val="002F2C68"/>
    <w:rsid w:val="00326F90"/>
    <w:rsid w:val="003E48C9"/>
    <w:rsid w:val="007E7960"/>
    <w:rsid w:val="00AA1D8D"/>
    <w:rsid w:val="00B17C37"/>
    <w:rsid w:val="00B47730"/>
    <w:rsid w:val="00CB0664"/>
    <w:rsid w:val="00DD7D4F"/>
    <w:rsid w:val="00E82990"/>
    <w:rsid w:val="00FC693F"/>
    <w:rsid w:val="00FF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9532B"/>
  <w14:defaultImageDpi w14:val="300"/>
  <w15:docId w15:val="{EFDC6153-2113-4A9B-B6AE-FFC4734F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1738</Words>
  <Characters>9562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Rojas</cp:lastModifiedBy>
  <cp:revision>3</cp:revision>
  <dcterms:created xsi:type="dcterms:W3CDTF">2026-07-13T17:18:00Z</dcterms:created>
  <dcterms:modified xsi:type="dcterms:W3CDTF">2026-07-13T17:38:00Z</dcterms:modified>
  <cp:category/>
</cp:coreProperties>
</file>